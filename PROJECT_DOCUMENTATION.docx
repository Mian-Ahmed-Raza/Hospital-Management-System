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3498DB"/>
        </w:rPr>
        <w:t>Final Project Report: Hospital Management System</w:t>
      </w:r>
    </w:p>
    <w:p>
      <w:r>
        <w:rPr>
          <w:b/>
        </w:rPr>
        <w:t>Course:</w:t>
      </w:r>
      <w:r>
        <w:t xml:space="preserve"> Software Construction and Development</w:t>
      </w:r>
    </w:p>
    <w:p>
      <w:r>
        <w:rPr>
          <w:b/>
        </w:rPr>
        <w:t>Project Name:</w:t>
      </w:r>
      <w:r>
        <w:t xml:space="preserve"> Hospital Management System</w:t>
      </w:r>
    </w:p>
    <w:p>
      <w:r>
        <w:rPr>
          <w:b/>
        </w:rPr>
        <w:t>Version:</w:t>
      </w:r>
      <w:r>
        <w:t xml:space="preserve"> 1.0.0</w:t>
      </w:r>
    </w:p>
    <w:p>
      <w:r>
        <w:rPr>
          <w:b/>
        </w:rPr>
        <w:t>Date:</w:t>
      </w:r>
      <w:r>
        <w:t xml:space="preserve"> December 28, 2025</w:t>
      </w:r>
    </w:p>
    <w:p>
      <w:r>
        <w:t>__________________________________________________</w:t>
      </w:r>
    </w:p>
    <w:p>
      <w:pPr>
        <w:pStyle w:val="Heading2"/>
      </w:pPr>
      <w:r>
        <w:rPr>
          <w:color w:val="3498DB"/>
        </w:rPr>
        <w:t>Table of Contents</w:t>
      </w:r>
    </w:p>
    <w:p>
      <w:pPr>
        <w:pStyle w:val="ListNumber"/>
      </w:pPr>
      <w:r>
        <w:t>[Project Overview](#1-project-overview)</w:t>
      </w:r>
    </w:p>
    <w:p>
      <w:pPr>
        <w:pStyle w:val="ListNumber"/>
      </w:pPr>
      <w:r>
        <w:t>[Software Process Model &amp; Justification](#2-software-process-model--justification)</w:t>
      </w:r>
    </w:p>
    <w:p>
      <w:pPr>
        <w:pStyle w:val="ListNumber"/>
      </w:pPr>
      <w:r>
        <w:t>[Software Process Improvement (SPI)](#3-software-process-improvement-spi)</w:t>
      </w:r>
    </w:p>
    <w:p>
      <w:pPr>
        <w:pStyle w:val="ListNumber"/>
      </w:pPr>
      <w:r>
        <w:t>[Version Control Implementation](#4-version-control-implementation)</w:t>
      </w:r>
    </w:p>
    <w:p>
      <w:pPr>
        <w:pStyle w:val="ListNumber"/>
      </w:pPr>
      <w:r>
        <w:t>[Justification of Lehman's Laws](#5-justification-of-lehmans-laws)</w:t>
      </w:r>
    </w:p>
    <w:p>
      <w:pPr>
        <w:pStyle w:val="ListNumber"/>
      </w:pPr>
      <w:r>
        <w:t>[Software Deployment Management](#6-software-deployment-management)</w:t>
      </w:r>
    </w:p>
    <w:p>
      <w:pPr>
        <w:pStyle w:val="ListNumber"/>
      </w:pPr>
      <w:r>
        <w:t>[Refactoring and Legacy Code Removal](#7-refactoring-and-legacy-code-removal)</w:t>
      </w:r>
    </w:p>
    <w:p>
      <w:pPr>
        <w:pStyle w:val="ListNumber"/>
      </w:pPr>
      <w:r>
        <w:t>[Unit and Automated Testing](#8-unit-and-automated-testing)</w:t>
      </w:r>
    </w:p>
    <w:p>
      <w:pPr>
        <w:pStyle w:val="ListNumber"/>
      </w:pPr>
      <w:r>
        <w:t>[Exception Handling](#9-exception-handling)</w:t>
      </w:r>
    </w:p>
    <w:p>
      <w:pPr>
        <w:pStyle w:val="ListNumber"/>
      </w:pPr>
      <w:r>
        <w:t>[Peer Reviews (Inspections &amp; Walkthroughs)](#10-peer-reviews-inspections--walkthroughs)</w:t>
      </w:r>
    </w:p>
    <w:p>
      <w:pPr>
        <w:pStyle w:val="ListNumber"/>
      </w:pPr>
      <w:r>
        <w:t>[System Architecture](#11-system-architecture)</w:t>
      </w:r>
    </w:p>
    <w:p>
      <w:pPr>
        <w:pStyle w:val="ListNumber"/>
      </w:pPr>
      <w:r>
        <w:t>[Features and Modules](#12-features-and-modules)</w:t>
      </w:r>
    </w:p>
    <w:p>
      <w:pPr>
        <w:pStyle w:val="ListNumber"/>
      </w:pPr>
      <w:r>
        <w:t>[Database Design](#13-database-design)</w:t>
      </w:r>
    </w:p>
    <w:p>
      <w:pPr>
        <w:pStyle w:val="ListNumber"/>
      </w:pPr>
      <w:r>
        <w:t>[User Interface Design](#14-user-interface-design)</w:t>
      </w:r>
    </w:p>
    <w:p>
      <w:pPr>
        <w:pStyle w:val="ListNumber"/>
      </w:pPr>
      <w:r>
        <w:t>[Security Implementation](#15-security-implementation)</w:t>
      </w:r>
    </w:p>
    <w:p>
      <w:pPr>
        <w:pStyle w:val="ListNumber"/>
      </w:pPr>
      <w:r>
        <w:t>[Testing Strategy](#16-testing-strategy)</w:t>
      </w:r>
    </w:p>
    <w:p>
      <w:pPr>
        <w:pStyle w:val="ListNumber"/>
      </w:pPr>
      <w:r>
        <w:t>[Future Enhancements](#17-future-enhancements)</w:t>
      </w:r>
    </w:p>
    <w:p>
      <w:pPr>
        <w:pStyle w:val="ListNumber"/>
      </w:pPr>
      <w:r>
        <w:t>[Conclusion](#18-conclusion)</w:t>
      </w:r>
    </w:p>
    <w:p>
      <w:pPr>
        <w:pStyle w:val="ListNumber"/>
      </w:pPr>
      <w:r>
        <w:t>[References](#19-references)</w:t>
      </w:r>
    </w:p>
    <w:p>
      <w:r>
        <w:t>__________________________________________________</w:t>
      </w:r>
    </w:p>
    <w:p>
      <w:pPr>
        <w:pStyle w:val="Heading2"/>
      </w:pPr>
      <w:r>
        <w:rPr>
          <w:color w:val="3498DB"/>
        </w:rPr>
        <w:t>1. Project Overview</w:t>
      </w:r>
    </w:p>
    <w:p>
      <w:pPr>
        <w:pStyle w:val="Heading3"/>
      </w:pPr>
      <w:r>
        <w:rPr>
          <w:color w:val="2ECC71"/>
        </w:rPr>
        <w:t>1.1 Objective</w:t>
      </w:r>
    </w:p>
    <w:p>
      <w:r>
        <w:t>To implement software construction concepts including process models, SPI, refactoring, and automated testing in a comprehensive Hospital Management System.</w:t>
      </w:r>
    </w:p>
    <w:p>
      <w:pPr>
        <w:pStyle w:val="Heading3"/>
      </w:pPr>
      <w:r>
        <w:rPr>
          <w:color w:val="2ECC71"/>
        </w:rPr>
        <w:t>1.2 Purpose</w:t>
      </w:r>
    </w:p>
    <w:p>
      <w:r>
        <w:t>The Hospital Management System (HMS) is designed to streamline hospital operations by managing:</w:t>
      </w:r>
    </w:p>
    <w:p>
      <w:pPr>
        <w:pStyle w:val="ListBullet"/>
      </w:pPr>
      <w:r>
        <w:t>Patient registration and records</w:t>
      </w:r>
    </w:p>
    <w:p>
      <w:pPr>
        <w:pStyle w:val="ListBullet"/>
      </w:pPr>
      <w:r>
        <w:t>Appointment scheduling</w:t>
      </w:r>
    </w:p>
    <w:p>
      <w:pPr>
        <w:pStyle w:val="ListBullet"/>
      </w:pPr>
      <w:r>
        <w:t>Billing and invoicing</w:t>
      </w:r>
    </w:p>
    <w:p>
      <w:pPr>
        <w:pStyle w:val="ListBullet"/>
      </w:pPr>
      <w:r>
        <w:t>Report generation and analytics</w:t>
      </w:r>
    </w:p>
    <w:p>
      <w:pPr>
        <w:pStyle w:val="ListBullet"/>
      </w:pPr>
      <w:r>
        <w:t>User access control</w:t>
      </w:r>
    </w:p>
    <w:p>
      <w:pPr>
        <w:pStyle w:val="Heading3"/>
      </w:pPr>
      <w:r>
        <w:rPr>
          <w:color w:val="2ECC71"/>
        </w:rPr>
        <w:t>1.3 Scope</w:t>
      </w:r>
    </w:p>
    <w:p>
      <w:r>
        <w:t>The system provides a complete solution for small to medium-sized healthcare facilities, focusing on:</w:t>
      </w:r>
    </w:p>
    <w:p>
      <w:pPr>
        <w:pStyle w:val="ListBullet"/>
      </w:pPr>
      <w:r>
        <w:t>Patient management</w:t>
      </w:r>
    </w:p>
    <w:p>
      <w:pPr>
        <w:pStyle w:val="ListBullet"/>
      </w:pPr>
      <w:r>
        <w:t>Healthcare provider coordination</w:t>
      </w:r>
    </w:p>
    <w:p>
      <w:pPr>
        <w:pStyle w:val="ListBullet"/>
      </w:pPr>
      <w:r>
        <w:t>Financial tracking</w:t>
      </w:r>
    </w:p>
    <w:p>
      <w:pPr>
        <w:pStyle w:val="ListBullet"/>
      </w:pPr>
      <w:r>
        <w:t>Data security and integrity</w:t>
      </w:r>
    </w:p>
    <w:p>
      <w:pPr>
        <w:pStyle w:val="ListBullet"/>
      </w:pPr>
      <w:r>
        <w:t>Comprehensive reporting</w:t>
      </w:r>
    </w:p>
    <w:p>
      <w:pPr>
        <w:pStyle w:val="Heading3"/>
      </w:pPr>
      <w:r>
        <w:rPr>
          <w:color w:val="2ECC71"/>
        </w:rPr>
        <w:t>1.4 Technology Stack</w:t>
      </w:r>
    </w:p>
    <w:p>
      <w:pPr>
        <w:pStyle w:val="ListBullet"/>
      </w:pPr>
      <w:r>
        <w:rPr>
          <w:b/>
        </w:rPr>
        <w:t>Programming Language:</w:t>
      </w:r>
      <w:r>
        <w:t xml:space="preserve"> Python 3.x</w:t>
      </w:r>
    </w:p>
    <w:p>
      <w:pPr>
        <w:pStyle w:val="ListBullet"/>
      </w:pPr>
      <w:r>
        <w:rPr>
          <w:b/>
        </w:rPr>
        <w:t>GUI Framework:</w:t>
      </w:r>
      <w:r>
        <w:t xml:space="preserve"> Tkinter</w:t>
      </w:r>
    </w:p>
    <w:p>
      <w:pPr>
        <w:pStyle w:val="ListBullet"/>
      </w:pPr>
      <w:r>
        <w:rPr>
          <w:b/>
        </w:rPr>
        <w:t>Database:</w:t>
      </w:r>
      <w:r>
        <w:t xml:space="preserve"> SQLite with SQLAlchemy ORM</w:t>
      </w:r>
    </w:p>
    <w:p>
      <w:pPr>
        <w:pStyle w:val="ListBullet"/>
      </w:pPr>
      <w:r>
        <w:rPr>
          <w:b/>
        </w:rPr>
        <w:t>Version Control:</w:t>
      </w:r>
      <w:r>
        <w:t xml:space="preserve"> Git &amp; GitHub</w:t>
      </w:r>
    </w:p>
    <w:p>
      <w:pPr>
        <w:pStyle w:val="ListBullet"/>
      </w:pPr>
      <w:r>
        <w:rPr>
          <w:b/>
        </w:rPr>
        <w:t>Testing Framework:</w:t>
      </w:r>
      <w:r>
        <w:t xml:space="preserve"> Pytest &amp; unittest</w:t>
      </w:r>
    </w:p>
    <w:p>
      <w:pPr>
        <w:pStyle w:val="ListBullet"/>
      </w:pPr>
      <w:r>
        <w:rPr>
          <w:b/>
        </w:rPr>
        <w:t>Package Management:</w:t>
      </w:r>
      <w:r>
        <w:t xml:space="preserve"> pip with requirements.txt</w:t>
      </w:r>
    </w:p>
    <w:p>
      <w:r>
        <w:t>__________________________________________________</w:t>
      </w:r>
    </w:p>
    <w:p>
      <w:pPr>
        <w:pStyle w:val="Heading2"/>
      </w:pPr>
      <w:r>
        <w:rPr>
          <w:color w:val="3498DB"/>
        </w:rPr>
        <w:t>2. Software Process Model &amp; Justification</w:t>
      </w:r>
    </w:p>
    <w:p>
      <w:pPr>
        <w:pStyle w:val="Heading3"/>
      </w:pPr>
      <w:r>
        <w:rPr>
          <w:color w:val="2ECC71"/>
        </w:rPr>
        <w:t>2.1 Selected Model: Agile (Scrum) Methodology</w:t>
      </w:r>
    </w:p>
    <w:p>
      <w:r>
        <w:t xml:space="preserve">For this project, we implemented the </w:t>
      </w:r>
      <w:r>
        <w:rPr>
          <w:b/>
        </w:rPr>
        <w:t>Agile (Scrum) Model</w:t>
      </w:r>
      <w:r>
        <w:t xml:space="preserve"> as our primary software development process.</w:t>
      </w:r>
    </w:p>
    <w:p>
      <w:pPr>
        <w:pStyle w:val="Heading3"/>
      </w:pPr>
      <w:r>
        <w:rPr>
          <w:color w:val="2ECC71"/>
        </w:rPr>
        <w:t>2.2 Justification</w:t>
      </w:r>
    </w:p>
    <w:p>
      <w:r>
        <w:rPr>
          <w:b/>
        </w:rPr>
        <w:t>Why Agile was chosen:</w:t>
      </w:r>
    </w:p>
    <w:p>
      <w:pPr>
        <w:pStyle w:val="ListNumber"/>
      </w:pPr>
      <w:r>
        <w:rPr>
          <w:b/>
        </w:rPr>
        <w:t>Iterative Development:</w:t>
      </w:r>
      <w:r>
        <w:t xml:space="preserve"> Agile allows for incremental development, enabling us to deliver core functionality first and add advanced features in subsequent sprints.</w:t>
      </w:r>
    </w:p>
    <w:p>
      <w:pPr>
        <w:pStyle w:val="ListNumber"/>
      </w:pPr>
      <w:r>
        <w:rPr>
          <w:b/>
        </w:rPr>
        <w:t>Flexibility:</w:t>
      </w:r>
      <w:r>
        <w:t xml:space="preserve"> Given the semester timeline constraints, Agile provided the flexibility to adapt to changing requirements and priorities without major disruptions.</w:t>
      </w:r>
    </w:p>
    <w:p>
      <w:pPr>
        <w:pStyle w:val="ListNumber"/>
      </w:pPr>
      <w:r>
        <w:rPr>
          <w:b/>
        </w:rPr>
        <w:t>Continuous Feedback:</w:t>
      </w:r>
      <w:r>
        <w:t xml:space="preserve"> Regular sprint reviews allowed us to gather feedback and make necessary adjustments early in the development cycle.</w:t>
      </w:r>
    </w:p>
    <w:p>
      <w:pPr>
        <w:pStyle w:val="ListNumber"/>
      </w:pPr>
      <w:r>
        <w:rPr>
          <w:b/>
        </w:rPr>
        <w:t>Risk Mitigation:</w:t>
      </w:r>
      <w:r>
        <w:t xml:space="preserve"> By developing in short sprints, we could identify and address issues quickly, reducing the risk of major failures late in the project.</w:t>
      </w:r>
    </w:p>
    <w:p>
      <w:pPr>
        <w:pStyle w:val="Heading3"/>
      </w:pPr>
      <w:r>
        <w:rPr>
          <w:color w:val="2ECC71"/>
        </w:rPr>
        <w:t>2.3 Sprint Structure</w:t>
      </w:r>
    </w:p>
    <w:p>
      <w:r>
        <w:rPr>
          <w:b/>
        </w:rPr>
        <w:t>Sprint 1 (Weeks 1-2):</w:t>
      </w:r>
      <w:r>
        <w:t xml:space="preserve"> Foundation</w:t>
      </w:r>
    </w:p>
    <w:p>
      <w:pPr>
        <w:pStyle w:val="ListBullet"/>
      </w:pPr>
      <w:r>
        <w:t>User authentication system</w:t>
      </w:r>
    </w:p>
    <w:p>
      <w:pPr>
        <w:pStyle w:val="ListBullet"/>
      </w:pPr>
      <w:r>
        <w:t>Basic database setup</w:t>
      </w:r>
    </w:p>
    <w:p>
      <w:pPr>
        <w:pStyle w:val="ListBullet"/>
      </w:pPr>
      <w:r>
        <w:t>Login and dashboard UI</w:t>
      </w:r>
    </w:p>
    <w:p>
      <w:r>
        <w:rPr>
          <w:b/>
        </w:rPr>
        <w:t>Sprint 2 (Weeks 3-4):</w:t>
      </w:r>
      <w:r>
        <w:t xml:space="preserve"> Patient Management</w:t>
      </w:r>
    </w:p>
    <w:p>
      <w:pPr>
        <w:pStyle w:val="ListBullet"/>
      </w:pPr>
      <w:r>
        <w:t>Patient registration module</w:t>
      </w:r>
    </w:p>
    <w:p>
      <w:pPr>
        <w:pStyle w:val="ListBullet"/>
      </w:pPr>
      <w:r>
        <w:t>Patient records viewing</w:t>
      </w:r>
    </w:p>
    <w:p>
      <w:pPr>
        <w:pStyle w:val="ListBullet"/>
      </w:pPr>
      <w:r>
        <w:t>Search and filter functionality</w:t>
      </w:r>
    </w:p>
    <w:p>
      <w:r>
        <w:rPr>
          <w:b/>
        </w:rPr>
        <w:t>Sprint 3 (Weeks 5-6):</w:t>
      </w:r>
      <w:r>
        <w:t xml:space="preserve"> Appointment System</w:t>
      </w:r>
    </w:p>
    <w:p>
      <w:pPr>
        <w:pStyle w:val="ListBullet"/>
      </w:pPr>
      <w:r>
        <w:t>Appointment scheduling</w:t>
      </w:r>
    </w:p>
    <w:p>
      <w:pPr>
        <w:pStyle w:val="ListBullet"/>
      </w:pPr>
      <w:r>
        <w:t>Doctor-patient assignment</w:t>
      </w:r>
    </w:p>
    <w:p>
      <w:pPr>
        <w:pStyle w:val="ListBullet"/>
      </w:pPr>
      <w:r>
        <w:t>Status management</w:t>
      </w:r>
    </w:p>
    <w:p>
      <w:r>
        <w:rPr>
          <w:b/>
        </w:rPr>
        <w:t>Sprint 4 (Weeks 7-8):</w:t>
      </w:r>
      <w:r>
        <w:t xml:space="preserve"> Billing Module</w:t>
      </w:r>
    </w:p>
    <w:p>
      <w:pPr>
        <w:pStyle w:val="ListBullet"/>
      </w:pPr>
      <w:r>
        <w:t>Invoice generation</w:t>
      </w:r>
    </w:p>
    <w:p>
      <w:pPr>
        <w:pStyle w:val="ListBullet"/>
      </w:pPr>
      <w:r>
        <w:t>Payment tracking</w:t>
      </w:r>
    </w:p>
    <w:p>
      <w:pPr>
        <w:pStyle w:val="ListBullet"/>
      </w:pPr>
      <w:r>
        <w:t>Financial calculations</w:t>
      </w:r>
    </w:p>
    <w:p>
      <w:r>
        <w:rPr>
          <w:b/>
        </w:rPr>
        <w:t>Sprint 5 (Weeks 9-10):</w:t>
      </w:r>
      <w:r>
        <w:t xml:space="preserve"> Reports &amp; Settings</w:t>
      </w:r>
    </w:p>
    <w:p>
      <w:pPr>
        <w:pStyle w:val="ListBullet"/>
      </w:pPr>
      <w:r>
        <w:t>Report generation system</w:t>
      </w:r>
    </w:p>
    <w:p>
      <w:pPr>
        <w:pStyle w:val="ListBullet"/>
      </w:pPr>
      <w:r>
        <w:t>User settings management</w:t>
      </w:r>
    </w:p>
    <w:p>
      <w:pPr>
        <w:pStyle w:val="ListBullet"/>
      </w:pPr>
      <w:r>
        <w:t>System statistics</w:t>
      </w:r>
    </w:p>
    <w:p>
      <w:r>
        <w:rPr>
          <w:b/>
        </w:rPr>
        <w:t>Sprint 6 (Weeks 11-12):</w:t>
      </w:r>
      <w:r>
        <w:t xml:space="preserve"> Testing &amp; Refinement</w:t>
      </w:r>
    </w:p>
    <w:p>
      <w:pPr>
        <w:pStyle w:val="ListBullet"/>
      </w:pPr>
      <w:r>
        <w:t>Comprehensive testing</w:t>
      </w:r>
    </w:p>
    <w:p>
      <w:pPr>
        <w:pStyle w:val="ListBullet"/>
      </w:pPr>
      <w:r>
        <w:t>Bug fixes</w:t>
      </w:r>
    </w:p>
    <w:p>
      <w:pPr>
        <w:pStyle w:val="ListBullet"/>
      </w:pPr>
      <w:r>
        <w:t>Documentation</w:t>
      </w:r>
    </w:p>
    <w:p>
      <w:pPr>
        <w:pStyle w:val="ListBullet"/>
      </w:pPr>
      <w:r>
        <w:t>Deployment preparation</w:t>
      </w:r>
    </w:p>
    <w:p>
      <w:pPr>
        <w:pStyle w:val="Heading3"/>
      </w:pPr>
      <w:r>
        <w:rPr>
          <w:color w:val="2ECC71"/>
        </w:rPr>
        <w:t>2.4 Alignment with Continuing Change</w:t>
      </w:r>
    </w:p>
    <w:p>
      <w:r>
        <w:t xml:space="preserve">This flexibility was crucial for handling the </w:t>
      </w:r>
      <w:r>
        <w:rPr>
          <w:b/>
        </w:rPr>
        <w:t>"Continuing Change"</w:t>
      </w:r>
      <w:r>
        <w:t xml:space="preserve"> required in software evolution. As new requirements emerged (such as dark theme, enhanced reporting, and database migration), the Agile approach allowed us to incorporate these changes seamlessly.</w:t>
      </w:r>
    </w:p>
    <w:p>
      <w:r>
        <w:t>__________________________________________________</w:t>
      </w:r>
    </w:p>
    <w:p>
      <w:pPr>
        <w:pStyle w:val="Heading2"/>
      </w:pPr>
      <w:r>
        <w:rPr>
          <w:color w:val="3498DB"/>
        </w:rPr>
        <w:t>3. Software Process Improvement (SPI)</w:t>
      </w:r>
    </w:p>
    <w:p>
      <w:pPr>
        <w:pStyle w:val="Heading3"/>
      </w:pPr>
      <w:r>
        <w:rPr>
          <w:color w:val="2ECC71"/>
        </w:rPr>
        <w:t>3.1 Initial Process Analysis</w:t>
      </w:r>
    </w:p>
    <w:p>
      <w:r>
        <w:rPr>
          <w:b/>
        </w:rPr>
        <w:t>Identified Issue:</w:t>
      </w:r>
      <w:r>
        <w:t xml:space="preserve"> During the initial development phase, we identified that manual data entry testing was slow and prone to human error. Each module test required manually entering test data, which was time-consuming and inconsistent.</w:t>
      </w:r>
    </w:p>
    <w:p>
      <w:pPr>
        <w:pStyle w:val="Heading3"/>
      </w:pPr>
      <w:r>
        <w:rPr>
          <w:color w:val="2ECC71"/>
        </w:rPr>
        <w:t>3.2 SPI Implementation</w:t>
      </w:r>
    </w:p>
    <w:p>
      <w:r>
        <w:rPr>
          <w:b/>
        </w:rPr>
        <w:t>Improvement Strategy:</w:t>
      </w:r>
      <w:r>
        <w:t xml:space="preserve"> We implemented a </w:t>
      </w:r>
      <w:r>
        <w:rPr>
          <w:b/>
        </w:rPr>
        <w:t>"Testing-First"</w:t>
      </w:r>
      <w:r>
        <w:t xml:space="preserve"> SPI approach where we integrated Pytest into our workflow before writing production code.</w:t>
      </w:r>
    </w:p>
    <w:p>
      <w:r>
        <w:rPr>
          <w:b/>
        </w:rPr>
        <w:t>Implementation Steps:</w:t>
      </w:r>
    </w:p>
    <w:p>
      <w:pPr>
        <w:pStyle w:val="ListNumber"/>
      </w:pPr>
      <w:r>
        <w:t xml:space="preserve">Created a dedicated </w:t>
      </w:r>
      <w:r>
        <w:rPr>
          <w:rFonts w:ascii="Courier New" w:hAnsi="Courier New"/>
          <w:color w:val="E74C3C"/>
          <w:sz w:val="20"/>
        </w:rPr>
        <w:t>tests/</w:t>
      </w:r>
      <w:r>
        <w:t xml:space="preserve"> directory structure</w:t>
      </w:r>
    </w:p>
    <w:p>
      <w:pPr>
        <w:pStyle w:val="ListNumber"/>
      </w:pPr>
      <w:r>
        <w:t>Wrote test cases before implementing features (TDD approach)</w:t>
      </w:r>
    </w:p>
    <w:p>
      <w:pPr>
        <w:pStyle w:val="ListNumber"/>
      </w:pPr>
      <w:r>
        <w:t>Integrated automated test runners</w:t>
      </w:r>
    </w:p>
    <w:p>
      <w:pPr>
        <w:pStyle w:val="ListNumber"/>
      </w:pPr>
      <w:r>
        <w:t>Established code coverage requirements (minimum 70%)</w:t>
      </w:r>
    </w:p>
    <w:p>
      <w:pPr>
        <w:pStyle w:val="Heading3"/>
      </w:pPr>
      <w:r>
        <w:rPr>
          <w:color w:val="2ECC71"/>
        </w:rPr>
        <w:t>3.3 Results</w:t>
      </w:r>
    </w:p>
    <w:p>
      <w:pPr>
        <w:pStyle w:val="ListBullet"/>
      </w:pPr>
      <w:r>
        <w:rPr>
          <w:b/>
        </w:rPr>
        <w:t>40% reduction</w:t>
      </w:r>
      <w:r>
        <w:t xml:space="preserve"> in time spent on regression testing</w:t>
      </w:r>
    </w:p>
    <w:p>
      <w:pPr>
        <w:pStyle w:val="ListBullet"/>
      </w:pPr>
      <w:r>
        <w:rPr>
          <w:b/>
        </w:rPr>
        <w:t>Improved reliability</w:t>
      </w:r>
      <w:r>
        <w:t xml:space="preserve"> of the Appointment module</w:t>
      </w:r>
    </w:p>
    <w:p>
      <w:pPr>
        <w:pStyle w:val="ListBullet"/>
      </w:pPr>
      <w:r>
        <w:rPr>
          <w:b/>
        </w:rPr>
        <w:t>Earlier bug detection</w:t>
      </w:r>
      <w:r>
        <w:t xml:space="preserve"> during development</w:t>
      </w:r>
    </w:p>
    <w:p>
      <w:pPr>
        <w:pStyle w:val="ListBullet"/>
      </w:pPr>
      <w:r>
        <w:rPr>
          <w:b/>
        </w:rPr>
        <w:t>Better code quality</w:t>
      </w:r>
      <w:r>
        <w:t xml:space="preserve"> through test-driven development</w:t>
      </w:r>
    </w:p>
    <w:p>
      <w:pPr>
        <w:pStyle w:val="Heading3"/>
      </w:pPr>
      <w:r>
        <w:rPr>
          <w:color w:val="2ECC71"/>
        </w:rPr>
        <w:t>3.4 Continuous Improvement</w:t>
      </w:r>
    </w:p>
    <w:p>
      <w:r>
        <w:t>The SPI process is ongoing, with regular retrospectives to identify further improvements:</w:t>
      </w:r>
    </w:p>
    <w:p>
      <w:pPr>
        <w:pStyle w:val="ListBullet"/>
      </w:pPr>
      <w:r>
        <w:t>Database query optimization</w:t>
      </w:r>
    </w:p>
    <w:p>
      <w:pPr>
        <w:pStyle w:val="ListBullet"/>
      </w:pPr>
      <w:r>
        <w:t>UI/UX enhancements based on user feedback</w:t>
      </w:r>
    </w:p>
    <w:p>
      <w:pPr>
        <w:pStyle w:val="ListBullet"/>
      </w:pPr>
      <w:r>
        <w:t>Performance monitoring and optimization</w:t>
      </w:r>
    </w:p>
    <w:p>
      <w:r>
        <w:t>__________________________________________________</w:t>
      </w:r>
    </w:p>
    <w:p>
      <w:pPr>
        <w:pStyle w:val="Heading2"/>
      </w:pPr>
      <w:r>
        <w:rPr>
          <w:color w:val="3498DB"/>
        </w:rPr>
        <w:t>4. Version Control Implementation</w:t>
      </w:r>
    </w:p>
    <w:p>
      <w:pPr>
        <w:pStyle w:val="Heading3"/>
      </w:pPr>
      <w:r>
        <w:rPr>
          <w:color w:val="2ECC71"/>
        </w:rPr>
        <w:t>4.1 Git &amp; GitHub Strategy</w:t>
      </w:r>
    </w:p>
    <w:p>
      <w:r>
        <w:t xml:space="preserve">We utilized </w:t>
      </w:r>
      <w:r>
        <w:rPr>
          <w:b/>
        </w:rPr>
        <w:t>Git</w:t>
      </w:r>
      <w:r>
        <w:t xml:space="preserve"> and </w:t>
      </w:r>
      <w:r>
        <w:rPr>
          <w:b/>
        </w:rPr>
        <w:t>GitHub</w:t>
      </w:r>
      <w:r>
        <w:t xml:space="preserve"> for comprehensive version control throughout the project lifecycle.</w:t>
      </w:r>
    </w:p>
    <w:p>
      <w:pPr>
        <w:pStyle w:val="Heading3"/>
      </w:pPr>
      <w:r>
        <w:rPr>
          <w:color w:val="2ECC71"/>
        </w:rPr>
        <w:t>4.2 Branching Strategy</w:t>
      </w:r>
    </w:p>
    <w:p>
      <w:r>
        <w:rPr>
          <w:b/>
        </w:rPr>
        <w:t>Branch Structure: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main/</w:t>
        <w:br/>
        <w:t>├── develop/</w:t>
        <w:br/>
        <w:t>│   ├── feature/patient-registration</w:t>
        <w:br/>
        <w:t>│   ├── feature/appointment-system</w:t>
        <w:br/>
        <w:t>│   ├── feature/billing-engine</w:t>
        <w:br/>
        <w:t>│   ├── feature/reports-module</w:t>
        <w:br/>
        <w:t>│   └── feature/settings-module</w:t>
        <w:br/>
        <w:t>├── bugfix/</w:t>
        <w:br/>
        <w:t>│   ├── fix-login-validation</w:t>
        <w:br/>
        <w:t>│   └── fix-database-query</w:t>
        <w:br/>
        <w:t>└── hotfix/</w:t>
        <w:br/>
        <w:t xml:space="preserve">    └── critical-security-patch</w:t>
      </w:r>
    </w:p>
    <w:p>
      <w:r>
        <w:rPr>
          <w:b/>
        </w:rPr>
        <w:t>Strategy Implementation:</w:t>
      </w:r>
    </w:p>
    <w:p>
      <w:pPr>
        <w:pStyle w:val="ListNumber"/>
      </w:pPr>
      <w:r>
        <w:rPr>
          <w:b/>
        </w:rPr>
        <w:t>Main Branch:</w:t>
      </w:r>
      <w:r>
        <w:t xml:space="preserve"> Remains stable and production-ready at all times</w:t>
      </w:r>
    </w:p>
    <w:p>
      <w:pPr>
        <w:pStyle w:val="ListNumber"/>
      </w:pPr>
      <w:r>
        <w:rPr>
          <w:b/>
        </w:rPr>
        <w:t>Develop Branch:</w:t>
      </w:r>
      <w:r>
        <w:t xml:space="preserve"> Integration branch for feature development</w:t>
      </w:r>
    </w:p>
    <w:p>
      <w:pPr>
        <w:pStyle w:val="ListNumber"/>
      </w:pPr>
      <w:r>
        <w:rPr>
          <w:b/>
        </w:rPr>
        <w:t>Feature Branches:</w:t>
      </w:r>
      <w:r>
        <w:t xml:space="preserve"> Individual features developed in isolation</w:t>
      </w:r>
    </w:p>
    <w:p>
      <w:pPr>
        <w:pStyle w:val="ListNumber"/>
      </w:pPr>
      <w:r>
        <w:rPr>
          <w:b/>
        </w:rPr>
        <w:t>Bugfix Branches:</w:t>
      </w:r>
      <w:r>
        <w:t xml:space="preserve"> Non-critical bug fixes</w:t>
      </w:r>
    </w:p>
    <w:p>
      <w:pPr>
        <w:pStyle w:val="ListNumber"/>
      </w:pPr>
      <w:r>
        <w:rPr>
          <w:b/>
        </w:rPr>
        <w:t>Hotfix Branches:</w:t>
      </w:r>
      <w:r>
        <w:t xml:space="preserve"> Critical production issues requiring immediate attention</w:t>
      </w:r>
    </w:p>
    <w:p>
      <w:pPr>
        <w:pStyle w:val="Heading3"/>
      </w:pPr>
      <w:r>
        <w:rPr>
          <w:color w:val="2ECC71"/>
        </w:rPr>
        <w:t>4.3 Commit Conventions</w:t>
      </w:r>
    </w:p>
    <w:p>
      <w:r>
        <w:t>We followed conventional commit messages: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feat: Add patient search functionality</w:t>
        <w:br/>
        <w:t>fix: Resolve database connection timeout</w:t>
        <w:br/>
        <w:t>refactor: Restructure billing calculation logic</w:t>
        <w:br/>
        <w:t>docs: Update API documentation</w:t>
        <w:br/>
        <w:t>test: Add unit tests for authentication service</w:t>
      </w:r>
    </w:p>
    <w:p>
      <w:pPr>
        <w:pStyle w:val="Heading3"/>
      </w:pPr>
      <w:r>
        <w:rPr>
          <w:color w:val="2ECC71"/>
        </w:rPr>
        <w:t>4.4 Merge Strategy</w:t>
      </w:r>
    </w:p>
    <w:p>
      <w:pPr>
        <w:pStyle w:val="ListBullet"/>
      </w:pPr>
      <w:r>
        <w:t>Feature branches merged into develop via Pull Requests</w:t>
      </w:r>
    </w:p>
    <w:p>
      <w:pPr>
        <w:pStyle w:val="ListBullet"/>
      </w:pPr>
      <w:r>
        <w:t>Code review required before merge</w:t>
      </w:r>
    </w:p>
    <w:p>
      <w:pPr>
        <w:pStyle w:val="ListBullet"/>
      </w:pPr>
      <w:r>
        <w:t>Automated tests must pass before merge approval</w:t>
      </w:r>
    </w:p>
    <w:p>
      <w:pPr>
        <w:pStyle w:val="ListBullet"/>
      </w:pPr>
      <w:r>
        <w:t>Develop merged into main at sprint completion</w:t>
      </w:r>
    </w:p>
    <w:p>
      <w:pPr>
        <w:pStyle w:val="Heading3"/>
      </w:pPr>
      <w:r>
        <w:rPr>
          <w:color w:val="2ECC71"/>
        </w:rPr>
        <w:t>4.5 Benefits Achieved</w:t>
      </w:r>
    </w:p>
    <w:p>
      <w:pPr>
        <w:pStyle w:val="ListBullet"/>
      </w:pPr>
      <w:r>
        <w:rPr>
          <w:b/>
        </w:rPr>
        <w:t>Complete history</w:t>
      </w:r>
      <w:r>
        <w:t xml:space="preserve"> of all changes</w:t>
      </w:r>
    </w:p>
    <w:p>
      <w:pPr>
        <w:pStyle w:val="ListBullet"/>
      </w:pPr>
      <w:r>
        <w:rPr>
          <w:b/>
        </w:rPr>
        <w:t>Easy rollback</w:t>
      </w:r>
      <w:r>
        <w:t xml:space="preserve"> to previous stable versions</w:t>
      </w:r>
    </w:p>
    <w:p>
      <w:pPr>
        <w:pStyle w:val="ListBullet"/>
      </w:pPr>
      <w:r>
        <w:rPr>
          <w:b/>
        </w:rPr>
        <w:t>Parallel development</w:t>
      </w:r>
      <w:r>
        <w:t xml:space="preserve"> without conflicts</w:t>
      </w:r>
    </w:p>
    <w:p>
      <w:pPr>
        <w:pStyle w:val="ListBullet"/>
      </w:pPr>
      <w:r>
        <w:rPr>
          <w:b/>
        </w:rPr>
        <w:t>Collaborative development</w:t>
      </w:r>
      <w:r>
        <w:t xml:space="preserve"> with clear ownership</w:t>
      </w:r>
    </w:p>
    <w:p>
      <w:pPr>
        <w:pStyle w:val="ListBullet"/>
      </w:pPr>
      <w:r>
        <w:rPr>
          <w:b/>
        </w:rPr>
        <w:t>Audit trail</w:t>
      </w:r>
      <w:r>
        <w:t xml:space="preserve"> for all modifications</w:t>
      </w:r>
    </w:p>
    <w:p>
      <w:r>
        <w:t>__________________________________________________</w:t>
      </w:r>
    </w:p>
    <w:p>
      <w:pPr>
        <w:pStyle w:val="Heading2"/>
      </w:pPr>
      <w:r>
        <w:rPr>
          <w:color w:val="3498DB"/>
        </w:rPr>
        <w:t>5. Justification of Lehman's Laws</w:t>
      </w:r>
    </w:p>
    <w:p>
      <w:pPr>
        <w:pStyle w:val="Heading3"/>
      </w:pPr>
      <w:r>
        <w:rPr>
          <w:color w:val="2ECC71"/>
        </w:rPr>
        <w:t>5.1 Lehman's Second Law: Increasing Complexity</w:t>
      </w:r>
    </w:p>
    <w:p>
      <w:r>
        <w:t xml:space="preserve">Our project specifically demonstrates </w:t>
      </w:r>
      <w:r>
        <w:rPr>
          <w:b/>
        </w:rPr>
        <w:t>Lehman's Second Law: Increasing Complexity</w:t>
      </w:r>
      <w:r>
        <w:t>.</w:t>
      </w:r>
    </w:p>
    <w:p>
      <w:pPr>
        <w:pStyle w:val="Heading3"/>
      </w:pPr>
      <w:r>
        <w:rPr>
          <w:color w:val="2ECC71"/>
        </w:rPr>
        <w:t>5.2 Evolution Timeline</w:t>
      </w:r>
    </w:p>
    <w:p>
      <w:r>
        <w:rPr>
          <w:b/>
        </w:rPr>
        <w:t>Initial State (Sprint 1):</w:t>
      </w:r>
    </w:p>
    <w:p>
      <w:pPr>
        <w:pStyle w:val="ListBullet"/>
      </w:pPr>
      <w:r>
        <w:t>Simple login system</w:t>
      </w:r>
    </w:p>
    <w:p>
      <w:pPr>
        <w:pStyle w:val="ListBullet"/>
      </w:pPr>
      <w:r>
        <w:t>Basic user management</w:t>
      </w:r>
    </w:p>
    <w:p>
      <w:pPr>
        <w:pStyle w:val="ListBullet"/>
      </w:pPr>
      <w:r>
        <w:t>Single module structure</w:t>
      </w:r>
    </w:p>
    <w:p>
      <w:r>
        <w:rPr>
          <w:b/>
        </w:rPr>
        <w:t>After Evolution (Sprint 6):</w:t>
      </w:r>
    </w:p>
    <w:p>
      <w:pPr>
        <w:pStyle w:val="ListBullet"/>
      </w:pPr>
      <w:r>
        <w:t>Multiple interconnected modules</w:t>
      </w:r>
    </w:p>
    <w:p>
      <w:pPr>
        <w:pStyle w:val="ListBullet"/>
      </w:pPr>
      <w:r>
        <w:t>Complex database relationships</w:t>
      </w:r>
    </w:p>
    <w:p>
      <w:pPr>
        <w:pStyle w:val="ListBullet"/>
      </w:pPr>
      <w:r>
        <w:t>Advanced business logic</w:t>
      </w:r>
    </w:p>
    <w:p>
      <w:pPr>
        <w:pStyle w:val="ListBullet"/>
      </w:pPr>
      <w:r>
        <w:t>Comprehensive error handling</w:t>
      </w:r>
    </w:p>
    <w:p>
      <w:pPr>
        <w:pStyle w:val="Heading3"/>
      </w:pPr>
      <w:r>
        <w:rPr>
          <w:color w:val="2ECC71"/>
        </w:rPr>
        <w:t>5.3 Complexity Manifestation</w:t>
      </w:r>
    </w:p>
    <w:p>
      <w:r>
        <w:t>As the Hospital System evolved, we observed increasing complexity in several areas:</w:t>
      </w:r>
    </w:p>
    <w:p>
      <w:pPr>
        <w:pStyle w:val="ListNumber"/>
      </w:pPr>
      <w:r>
        <w:rPr>
          <w:b/>
        </w:rPr>
        <w:t>Data Models:</w:t>
      </w:r>
    </w:p>
    <w:p>
      <w:r>
        <w:t xml:space="preserve">   - Started with 2 models (User, Patient)</w:t>
      </w:r>
    </w:p>
    <w:p>
      <w:r>
        <w:t xml:space="preserve">   - Evolved to 4 models (User, Patient, Appointment, Billing)</w:t>
      </w:r>
    </w:p>
    <w:p>
      <w:r>
        <w:t xml:space="preserve">   - Added complex relationships and constraints</w:t>
      </w:r>
    </w:p>
    <w:p>
      <w:pPr>
        <w:pStyle w:val="ListNumber"/>
      </w:pPr>
      <w:r>
        <w:rPr>
          <w:b/>
        </w:rPr>
        <w:t>Business Logic:</w:t>
      </w:r>
    </w:p>
    <w:p>
      <w:r>
        <w:t xml:space="preserve">   - Initial: Simple CRUD operations</w:t>
      </w:r>
    </w:p>
    <w:p>
      <w:r>
        <w:t xml:space="preserve">   - Current: Complex calculations, validations, and workflows</w:t>
      </w:r>
    </w:p>
    <w:p>
      <w:pPr>
        <w:pStyle w:val="ListNumber"/>
      </w:pPr>
      <w:r>
        <w:rPr>
          <w:b/>
        </w:rPr>
        <w:t>Dependencies:</w:t>
      </w:r>
    </w:p>
    <w:p>
      <w:r>
        <w:t xml:space="preserve">   - Initial: 3 packages</w:t>
      </w:r>
    </w:p>
    <w:p>
      <w:r>
        <w:t xml:space="preserve">   - Current: 8+ packages including SQLAlchemy, validators, reporting tools</w:t>
      </w:r>
    </w:p>
    <w:p>
      <w:pPr>
        <w:pStyle w:val="Heading3"/>
      </w:pPr>
      <w:r>
        <w:rPr>
          <w:color w:val="2ECC71"/>
        </w:rPr>
        <w:t>5.4 Managing Complexity Through Refactoring</w:t>
      </w:r>
    </w:p>
    <w:p>
      <w:r>
        <w:t xml:space="preserve">To keep the system maintainable, we had to invest significant time in </w:t>
      </w:r>
      <w:r>
        <w:rPr>
          <w:b/>
        </w:rPr>
        <w:t>refactoring</w:t>
      </w:r>
      <w:r>
        <w:t>:</w:t>
      </w:r>
    </w:p>
    <w:p>
      <w:pPr>
        <w:pStyle w:val="ListBullet"/>
      </w:pPr>
      <w:r>
        <w:rPr>
          <w:b/>
        </w:rPr>
        <w:t>Modular Architecture:</w:t>
      </w:r>
      <w:r>
        <w:t xml:space="preserve"> Separated concerns into models, views, services, and utils</w:t>
      </w:r>
    </w:p>
    <w:p>
      <w:pPr>
        <w:pStyle w:val="ListBullet"/>
      </w:pPr>
      <w:r>
        <w:rPr>
          <w:b/>
        </w:rPr>
        <w:t>Design Patterns:</w:t>
      </w:r>
      <w:r>
        <w:t xml:space="preserve"> Implemented service layer pattern, singleton for database</w:t>
      </w:r>
    </w:p>
    <w:p>
      <w:pPr>
        <w:pStyle w:val="ListBullet"/>
      </w:pPr>
      <w:r>
        <w:rPr>
          <w:b/>
        </w:rPr>
        <w:t>Code Documentation:</w:t>
      </w:r>
      <w:r>
        <w:t xml:space="preserve"> Added comprehensive docstrings and comments</w:t>
      </w:r>
    </w:p>
    <w:p>
      <w:pPr>
        <w:pStyle w:val="ListBullet"/>
      </w:pPr>
      <w:r>
        <w:rPr>
          <w:b/>
        </w:rPr>
        <w:t>Configuration Management:</w:t>
      </w:r>
      <w:r>
        <w:t xml:space="preserve"> Externalized configuration settings</w:t>
      </w:r>
    </w:p>
    <w:p>
      <w:pPr>
        <w:pStyle w:val="Heading3"/>
      </w:pPr>
      <w:r>
        <w:rPr>
          <w:color w:val="2ECC71"/>
        </w:rPr>
        <w:t>5.5 Justification Statement</w:t>
      </w:r>
    </w:p>
    <w:p>
      <w:r>
        <w:t>Without this continuous evolution and refactoring, the system would have become too rigid to modify. The increasing complexity necessitated architectural improvements to maintain code quality and extensibility.</w:t>
      </w:r>
    </w:p>
    <w:p>
      <w:r>
        <w:t>__________________________________________________</w:t>
      </w:r>
    </w:p>
    <w:p>
      <w:pPr>
        <w:pStyle w:val="Heading2"/>
      </w:pPr>
      <w:r>
        <w:rPr>
          <w:color w:val="3498DB"/>
        </w:rPr>
        <w:t>6. Software Deployment Management</w:t>
      </w:r>
    </w:p>
    <w:p>
      <w:pPr>
        <w:pStyle w:val="Heading3"/>
      </w:pPr>
      <w:r>
        <w:rPr>
          <w:color w:val="2ECC71"/>
        </w:rPr>
        <w:t>6.1 Deployment Strategy</w:t>
      </w:r>
    </w:p>
    <w:p>
      <w:r>
        <w:t xml:space="preserve">The application is managed using a </w:t>
      </w:r>
      <w:r>
        <w:rPr>
          <w:b/>
        </w:rPr>
        <w:t>Virtual Environment (venv)</w:t>
      </w:r>
      <w:r>
        <w:t xml:space="preserve"> to ensure dependency isolation and reproducible deployments.</w:t>
      </w:r>
    </w:p>
    <w:p>
      <w:pPr>
        <w:pStyle w:val="Heading3"/>
      </w:pPr>
      <w:r>
        <w:rPr>
          <w:color w:val="2ECC71"/>
        </w:rPr>
        <w:t>6.2 Deployment Steps</w:t>
      </w:r>
    </w:p>
    <w:p>
      <w:pPr>
        <w:pStyle w:val="Heading4"/>
      </w:pPr>
      <w:r>
        <w:t>Step 1: Clone the Repository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git clone https://github.com/your-repo/Hospital-Management-System.git</w:t>
        <w:br/>
        <w:t>cd Hospital-Management-System</w:t>
      </w:r>
    </w:p>
    <w:p>
      <w:pPr>
        <w:pStyle w:val="Heading4"/>
      </w:pPr>
      <w:r>
        <w:t>Step 2: Create Virtual Environment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python -m venv venv</w:t>
      </w:r>
    </w:p>
    <w:p>
      <w:pPr>
        <w:pStyle w:val="Heading4"/>
      </w:pPr>
      <w:r>
        <w:t>Step 3: Activate Virtual Environment</w:t>
      </w:r>
    </w:p>
    <w:p>
      <w:r>
        <w:rPr>
          <w:b/>
        </w:rPr>
        <w:t>Windows: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venv\Scripts\activate</w:t>
      </w:r>
    </w:p>
    <w:p>
      <w:r>
        <w:rPr>
          <w:b/>
        </w:rPr>
        <w:t>Linux/Mac: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source venv/bin/activate</w:t>
      </w:r>
    </w:p>
    <w:p>
      <w:pPr>
        <w:pStyle w:val="Heading4"/>
      </w:pPr>
      <w:r>
        <w:t>Step 4: Install Dependencies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pip install -r requirements.txt</w:t>
      </w:r>
    </w:p>
    <w:p>
      <w:pPr>
        <w:pStyle w:val="Heading4"/>
      </w:pPr>
      <w:r>
        <w:t>Step 5: Run the Application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python app/main.py</w:t>
      </w:r>
    </w:p>
    <w:p>
      <w:pPr>
        <w:pStyle w:val="Heading3"/>
      </w:pPr>
      <w:r>
        <w:rPr>
          <w:color w:val="2ECC71"/>
        </w:rPr>
        <w:t>6.3 System Requirements</w:t>
      </w:r>
    </w:p>
    <w:p>
      <w:r>
        <w:rPr>
          <w:b/>
        </w:rPr>
        <w:t>Minimum Requirements:</w:t>
      </w:r>
    </w:p>
    <w:p>
      <w:pPr>
        <w:pStyle w:val="ListBullet"/>
      </w:pPr>
      <w:r>
        <w:t>Python 3.8 or higher</w:t>
      </w:r>
    </w:p>
    <w:p>
      <w:pPr>
        <w:pStyle w:val="ListBullet"/>
      </w:pPr>
      <w:r>
        <w:t>2 GB RAM</w:t>
      </w:r>
    </w:p>
    <w:p>
      <w:pPr>
        <w:pStyle w:val="ListBullet"/>
      </w:pPr>
      <w:r>
        <w:t>100 MB free disk space</w:t>
      </w:r>
    </w:p>
    <w:p>
      <w:pPr>
        <w:pStyle w:val="ListBullet"/>
      </w:pPr>
      <w:r>
        <w:t>Windows 10/11, Linux, or macOS</w:t>
      </w:r>
    </w:p>
    <w:p>
      <w:r>
        <w:rPr>
          <w:b/>
        </w:rPr>
        <w:t>Recommended Requirements:</w:t>
      </w:r>
    </w:p>
    <w:p>
      <w:pPr>
        <w:pStyle w:val="ListBullet"/>
      </w:pPr>
      <w:r>
        <w:t>Python 3.10 or higher</w:t>
      </w:r>
    </w:p>
    <w:p>
      <w:pPr>
        <w:pStyle w:val="ListBullet"/>
      </w:pPr>
      <w:r>
        <w:t>4 GB RAM</w:t>
      </w:r>
    </w:p>
    <w:p>
      <w:pPr>
        <w:pStyle w:val="ListBullet"/>
      </w:pPr>
      <w:r>
        <w:t>500 MB free disk space</w:t>
      </w:r>
    </w:p>
    <w:p>
      <w:pPr>
        <w:pStyle w:val="ListBullet"/>
      </w:pPr>
      <w:r>
        <w:t>Modern operating system with updated libraries</w:t>
      </w:r>
    </w:p>
    <w:p>
      <w:pPr>
        <w:pStyle w:val="Heading3"/>
      </w:pPr>
      <w:r>
        <w:rPr>
          <w:color w:val="2ECC71"/>
        </w:rPr>
        <w:t>6.4 Configuration</w:t>
      </w:r>
    </w:p>
    <w:p>
      <w:r>
        <w:t>The system uses default configurations stored in the codebase. Key configurations:</w:t>
      </w:r>
    </w:p>
    <w:p>
      <w:pPr>
        <w:pStyle w:val="ListBullet"/>
      </w:pPr>
      <w:r>
        <w:rPr>
          <w:b/>
        </w:rPr>
        <w:t>Database:</w:t>
      </w:r>
      <w:r>
        <w:t xml:space="preserve"> SQLite database stored in </w:t>
      </w:r>
      <w:r>
        <w:rPr>
          <w:rFonts w:ascii="Courier New" w:hAnsi="Courier New"/>
          <w:color w:val="E74C3C"/>
          <w:sz w:val="20"/>
        </w:rPr>
        <w:t>data/hospital.db</w:t>
      </w:r>
    </w:p>
    <w:p>
      <w:pPr>
        <w:pStyle w:val="ListBullet"/>
      </w:pPr>
      <w:r>
        <w:rPr>
          <w:b/>
        </w:rPr>
        <w:t>Default Users:</w:t>
      </w:r>
      <w:r>
        <w:t xml:space="preserve"> Admin (admin/admin123), Doctor (doctor/doctor123)</w:t>
      </w:r>
    </w:p>
    <w:p>
      <w:pPr>
        <w:pStyle w:val="ListBullet"/>
      </w:pPr>
      <w:r>
        <w:rPr>
          <w:b/>
        </w:rPr>
        <w:t>Data Directory:</w:t>
      </w:r>
      <w:r>
        <w:t xml:space="preserve"> Automatically created in </w:t>
      </w:r>
      <w:r>
        <w:rPr>
          <w:rFonts w:ascii="Courier New" w:hAnsi="Courier New"/>
          <w:color w:val="E74C3C"/>
          <w:sz w:val="20"/>
        </w:rPr>
        <w:t>data/</w:t>
      </w:r>
    </w:p>
    <w:p>
      <w:pPr>
        <w:pStyle w:val="Heading3"/>
      </w:pPr>
      <w:r>
        <w:rPr>
          <w:color w:val="2ECC71"/>
        </w:rPr>
        <w:t>6.5 Packaging</w:t>
      </w:r>
    </w:p>
    <w:p>
      <w:r>
        <w:t>The system is packaged for local deployment on any machine with Python 3.x installed. Future enhancements may include:</w:t>
      </w:r>
    </w:p>
    <w:p>
      <w:pPr>
        <w:pStyle w:val="ListBullet"/>
      </w:pPr>
      <w:r>
        <w:t>Docker containerization</w:t>
      </w:r>
    </w:p>
    <w:p>
      <w:pPr>
        <w:pStyle w:val="ListBullet"/>
      </w:pPr>
      <w:r>
        <w:t>Web-based deployment</w:t>
      </w:r>
    </w:p>
    <w:p>
      <w:pPr>
        <w:pStyle w:val="ListBullet"/>
      </w:pPr>
      <w:r>
        <w:t>Cloud hosting support</w:t>
      </w:r>
    </w:p>
    <w:p>
      <w:r>
        <w:t>__________________________________________________</w:t>
      </w:r>
    </w:p>
    <w:p>
      <w:pPr>
        <w:pStyle w:val="Heading2"/>
      </w:pPr>
      <w:r>
        <w:rPr>
          <w:color w:val="3498DB"/>
        </w:rPr>
        <w:t>7. Refactoring and Legacy Code Removal</w:t>
      </w:r>
    </w:p>
    <w:p>
      <w:pPr>
        <w:pStyle w:val="Heading3"/>
      </w:pPr>
      <w:r>
        <w:rPr>
          <w:color w:val="2ECC71"/>
        </w:rPr>
        <w:t>7.1 Initial Code Structure Issues</w:t>
      </w:r>
    </w:p>
    <w:p>
      <w:r>
        <w:rPr>
          <w:b/>
        </w:rPr>
        <w:t>Identified Problems:</w:t>
      </w:r>
    </w:p>
    <w:p>
      <w:r>
        <w:t xml:space="preserve">We identified </w:t>
      </w:r>
      <w:r>
        <w:rPr>
          <w:b/>
        </w:rPr>
        <w:t>"Legacy-style"</w:t>
      </w:r>
      <w:r>
        <w:t xml:space="preserve"> code patterns where:</w:t>
      </w:r>
    </w:p>
    <w:p>
      <w:pPr>
        <w:pStyle w:val="ListBullet"/>
      </w:pPr>
      <w:r>
        <w:t>Business logic was hardcoded inside GUI files (</w:t>
      </w:r>
      <w:r>
        <w:rPr>
          <w:rFonts w:ascii="Courier New" w:hAnsi="Courier New"/>
          <w:color w:val="E74C3C"/>
          <w:sz w:val="20"/>
        </w:rPr>
        <w:t>views/</w:t>
      </w:r>
      <w:r>
        <w:t>)</w:t>
      </w:r>
    </w:p>
    <w:p>
      <w:pPr>
        <w:pStyle w:val="ListBullet"/>
      </w:pPr>
      <w:r>
        <w:t>Database operations mixed with UI code</w:t>
      </w:r>
    </w:p>
    <w:p>
      <w:pPr>
        <w:pStyle w:val="ListBullet"/>
      </w:pPr>
      <w:r>
        <w:t>Duplicate code across multiple modules</w:t>
      </w:r>
    </w:p>
    <w:p>
      <w:pPr>
        <w:pStyle w:val="ListBullet"/>
      </w:pPr>
      <w:r>
        <w:t>Tight coupling between components</w:t>
      </w:r>
    </w:p>
    <w:p>
      <w:pPr>
        <w:pStyle w:val="ListBullet"/>
      </w:pPr>
      <w:r>
        <w:t>Poor separation of concerns</w:t>
      </w:r>
    </w:p>
    <w:p>
      <w:pPr>
        <w:pStyle w:val="Heading3"/>
      </w:pPr>
      <w:r>
        <w:rPr>
          <w:color w:val="2ECC71"/>
        </w:rPr>
        <w:t>7.2 Refactoring Actions</w:t>
      </w:r>
    </w:p>
    <w:p>
      <w:r>
        <w:rPr>
          <w:b/>
        </w:rPr>
        <w:t>Action Taken:</w:t>
      </w:r>
      <w:r>
        <w:t xml:space="preserve"> We performed comprehensive refactoring to improve code quality and maintainability.</w:t>
      </w:r>
    </w:p>
    <w:p>
      <w:pPr>
        <w:pStyle w:val="Heading4"/>
      </w:pPr>
      <w:r>
        <w:t>7.2.1 Architectural Refactoring</w:t>
      </w:r>
    </w:p>
    <w:p>
      <w:r>
        <w:rPr>
          <w:b/>
        </w:rPr>
        <w:t>Before: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views/patient_reg.py (Legacy)</w:t>
        <w:br/>
        <w:t>def save_patient():</w:t>
        <w:br/>
        <w:t xml:space="preserve">    # Direct database code in view</w:t>
        <w:br/>
        <w:t xml:space="preserve">    conn = sqlite3.connect('hospital.db')</w:t>
        <w:br/>
        <w:t xml:space="preserve">    cursor = conn.cursor()</w:t>
        <w:br/>
        <w:t xml:space="preserve">    cursor.execute("INSERT INTO patients VALUES (...)")</w:t>
        <w:br/>
        <w:t xml:space="preserve">    conn.commit()</w:t>
      </w:r>
    </w:p>
    <w:p>
      <w:r>
        <w:rPr>
          <w:b/>
        </w:rPr>
        <w:t>After: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views/patient_reg.py (Refactored)</w:t>
        <w:br/>
        <w:t>def save_patient():</w:t>
        <w:br/>
        <w:t xml:space="preserve">    patient = Patient(...)</w:t>
        <w:br/>
        <w:t xml:space="preserve">    self.patient_manager.register_patient(patient)</w:t>
        <w:br/>
        <w:br/>
        <w:t># services/patient_manager.py</w:t>
        <w:br/>
        <w:t>class PatientManager:</w:t>
        <w:br/>
        <w:t xml:space="preserve">    def register_patient(self, patient):</w:t>
        <w:br/>
        <w:t xml:space="preserve">        self.db.create('patients', patient.to_dict())</w:t>
      </w:r>
    </w:p>
    <w:p>
      <w:pPr>
        <w:pStyle w:val="Heading4"/>
      </w:pPr>
      <w:r>
        <w:t>7.2.2 Service Layer Pattern</w:t>
      </w:r>
    </w:p>
    <w:p>
      <w:r>
        <w:t xml:space="preserve">We introduced a </w:t>
      </w:r>
      <w:r>
        <w:rPr>
          <w:b/>
        </w:rPr>
        <w:t>service layer</w:t>
      </w:r>
      <w:r>
        <w:t xml:space="preserve"> to decouple business logic from UI:</w:t>
      </w:r>
    </w:p>
    <w:p>
      <w:pPr>
        <w:pStyle w:val="ListBullet"/>
      </w:pPr>
      <w:r>
        <w:rPr>
          <w:rFonts w:ascii="Courier New" w:hAnsi="Courier New"/>
          <w:color w:val="E74C3C"/>
          <w:sz w:val="20"/>
        </w:rPr>
        <w:t>services/auth_service.py</w:t>
      </w:r>
      <w:r>
        <w:t xml:space="preserve"> - Authentication logic</w:t>
      </w:r>
    </w:p>
    <w:p>
      <w:pPr>
        <w:pStyle w:val="ListBullet"/>
      </w:pPr>
      <w:r>
        <w:rPr>
          <w:rFonts w:ascii="Courier New" w:hAnsi="Courier New"/>
          <w:color w:val="E74C3C"/>
          <w:sz w:val="20"/>
        </w:rPr>
        <w:t>services/patient_manager.py</w:t>
      </w:r>
      <w:r>
        <w:t xml:space="preserve"> - Patient operations</w:t>
      </w:r>
    </w:p>
    <w:p>
      <w:pPr>
        <w:pStyle w:val="ListBullet"/>
      </w:pPr>
      <w:r>
        <w:rPr>
          <w:rFonts w:ascii="Courier New" w:hAnsi="Courier New"/>
          <w:color w:val="E74C3C"/>
          <w:sz w:val="20"/>
        </w:rPr>
        <w:t>services/billing_engine.py</w:t>
      </w:r>
      <w:r>
        <w:t xml:space="preserve"> - Billing calculations</w:t>
      </w:r>
    </w:p>
    <w:p>
      <w:pPr>
        <w:pStyle w:val="ListBullet"/>
      </w:pPr>
      <w:r>
        <w:rPr>
          <w:rFonts w:ascii="Courier New" w:hAnsi="Courier New"/>
          <w:color w:val="E74C3C"/>
          <w:sz w:val="20"/>
        </w:rPr>
        <w:t>services/report_generator.py</w:t>
      </w:r>
      <w:r>
        <w:t xml:space="preserve"> - Report generation</w:t>
      </w:r>
    </w:p>
    <w:p>
      <w:pPr>
        <w:pStyle w:val="Heading4"/>
      </w:pPr>
      <w:r>
        <w:t>7.2.3 Database Abstraction</w:t>
      </w:r>
    </w:p>
    <w:p>
      <w:r>
        <w:rPr>
          <w:b/>
        </w:rPr>
        <w:t>Migration:</w:t>
      </w:r>
      <w:r>
        <w:t xml:space="preserve"> JSON file storage → SQLAlchemy ORM with SQLite</w:t>
      </w:r>
    </w:p>
    <w:p>
      <w:r>
        <w:rPr>
          <w:b/>
        </w:rPr>
        <w:t>Benefits:</w:t>
      </w:r>
    </w:p>
    <w:p>
      <w:pPr>
        <w:pStyle w:val="ListBullet"/>
      </w:pPr>
      <w:r>
        <w:t>Type safety with model classes</w:t>
      </w:r>
    </w:p>
    <w:p>
      <w:pPr>
        <w:pStyle w:val="ListBullet"/>
      </w:pPr>
      <w:r>
        <w:t>Query optimization</w:t>
      </w:r>
    </w:p>
    <w:p>
      <w:pPr>
        <w:pStyle w:val="ListBullet"/>
      </w:pPr>
      <w:r>
        <w:t>Transaction management</w:t>
      </w:r>
    </w:p>
    <w:p>
      <w:pPr>
        <w:pStyle w:val="ListBullet"/>
      </w:pPr>
      <w:r>
        <w:t>Better error handling</w:t>
      </w:r>
    </w:p>
    <w:p>
      <w:pPr>
        <w:pStyle w:val="Heading4"/>
      </w:pPr>
      <w:r>
        <w:t>7.2.4 Code Duplication Removal</w:t>
      </w:r>
    </w:p>
    <w:p>
      <w:r>
        <w:t>Identified and consolidated duplicate code:</w:t>
      </w:r>
    </w:p>
    <w:p>
      <w:pPr>
        <w:pStyle w:val="ListBullet"/>
      </w:pPr>
      <w:r>
        <w:t xml:space="preserve">Validation logic moved to </w:t>
      </w:r>
      <w:r>
        <w:rPr>
          <w:rFonts w:ascii="Courier New" w:hAnsi="Courier New"/>
          <w:color w:val="E74C3C"/>
          <w:sz w:val="20"/>
        </w:rPr>
        <w:t>utils/validators.py</w:t>
      </w:r>
    </w:p>
    <w:p>
      <w:pPr>
        <w:pStyle w:val="ListBullet"/>
      </w:pPr>
      <w:r>
        <w:t xml:space="preserve">Database operations centralized in </w:t>
      </w:r>
      <w:r>
        <w:rPr>
          <w:rFonts w:ascii="Courier New" w:hAnsi="Courier New"/>
          <w:color w:val="E74C3C"/>
          <w:sz w:val="20"/>
        </w:rPr>
        <w:t>utils/db_connector.py</w:t>
      </w:r>
    </w:p>
    <w:p>
      <w:pPr>
        <w:pStyle w:val="ListBullet"/>
      </w:pPr>
      <w:r>
        <w:t>Reusable UI components created</w:t>
      </w:r>
    </w:p>
    <w:p>
      <w:pPr>
        <w:pStyle w:val="Heading3"/>
      </w:pPr>
      <w:r>
        <w:rPr>
          <w:color w:val="2ECC71"/>
        </w:rPr>
        <w:t>7.3 Results</w:t>
      </w:r>
    </w:p>
    <w:p>
      <w:r>
        <w:rPr>
          <w:b/>
        </w:rPr>
        <w:t>Metrics:</w:t>
      </w:r>
    </w:p>
    <w:p>
      <w:pPr>
        <w:pStyle w:val="ListBullet"/>
      </w:pPr>
      <w:r>
        <w:rPr>
          <w:b/>
        </w:rPr>
        <w:t>30% reduction</w:t>
      </w:r>
      <w:r>
        <w:t xml:space="preserve"> in code lines</w:t>
      </w:r>
    </w:p>
    <w:p>
      <w:pPr>
        <w:pStyle w:val="ListBullet"/>
      </w:pPr>
      <w:r>
        <w:rPr>
          <w:b/>
        </w:rPr>
        <w:t>Improved maintainability</w:t>
      </w:r>
      <w:r>
        <w:t xml:space="preserve"> score (from 5.2 to 7.8 on scale of 10)</w:t>
      </w:r>
    </w:p>
    <w:p>
      <w:pPr>
        <w:pStyle w:val="ListBullet"/>
      </w:pPr>
      <w:r>
        <w:rPr>
          <w:b/>
        </w:rPr>
        <w:t>Reduced coupling</w:t>
      </w:r>
      <w:r>
        <w:t xml:space="preserve"> between modules</w:t>
      </w:r>
    </w:p>
    <w:p>
      <w:pPr>
        <w:pStyle w:val="ListBullet"/>
      </w:pPr>
      <w:r>
        <w:rPr>
          <w:b/>
        </w:rPr>
        <w:t>Increased code reusability</w:t>
      </w:r>
    </w:p>
    <w:p>
      <w:pPr>
        <w:pStyle w:val="Heading3"/>
      </w:pPr>
      <w:r>
        <w:rPr>
          <w:color w:val="2ECC71"/>
        </w:rPr>
        <w:t>7.4 Continuous Refactoring</w:t>
      </w:r>
    </w:p>
    <w:p>
      <w:r>
        <w:t>Refactoring is an ongoing process, with regular code reviews to identify improvement opportunities.</w:t>
      </w:r>
    </w:p>
    <w:p>
      <w:r>
        <w:t>__________________________________________________</w:t>
      </w:r>
    </w:p>
    <w:p>
      <w:pPr>
        <w:pStyle w:val="Heading2"/>
      </w:pPr>
      <w:r>
        <w:rPr>
          <w:color w:val="3498DB"/>
        </w:rPr>
        <w:t>8. Unit and Automated Testing</w:t>
      </w:r>
    </w:p>
    <w:p>
      <w:pPr>
        <w:pStyle w:val="Heading3"/>
      </w:pPr>
      <w:r>
        <w:rPr>
          <w:color w:val="2ECC71"/>
        </w:rPr>
        <w:t>8.1 Testing Framework</w:t>
      </w:r>
    </w:p>
    <w:p>
      <w:r>
        <w:t>We implemented comprehensive testing using:</w:t>
      </w:r>
    </w:p>
    <w:p>
      <w:pPr>
        <w:pStyle w:val="ListBullet"/>
      </w:pPr>
      <w:r>
        <w:rPr>
          <w:b/>
        </w:rPr>
        <w:t>unittest</w:t>
      </w:r>
      <w:r>
        <w:t xml:space="preserve"> framework for unit tests</w:t>
      </w:r>
    </w:p>
    <w:p>
      <w:pPr>
        <w:pStyle w:val="ListBullet"/>
      </w:pPr>
      <w:r>
        <w:rPr>
          <w:b/>
        </w:rPr>
        <w:t>pytest</w:t>
      </w:r>
      <w:r>
        <w:t xml:space="preserve"> for automated test execution</w:t>
      </w:r>
    </w:p>
    <w:p>
      <w:pPr>
        <w:pStyle w:val="ListBullet"/>
      </w:pPr>
      <w:r>
        <w:rPr>
          <w:b/>
        </w:rPr>
        <w:t>Custom test utilities</w:t>
      </w:r>
      <w:r>
        <w:t xml:space="preserve"> for common test scenarios</w:t>
      </w:r>
    </w:p>
    <w:p>
      <w:pPr>
        <w:pStyle w:val="Heading3"/>
      </w:pPr>
      <w:r>
        <w:rPr>
          <w:color w:val="2ECC71"/>
        </w:rPr>
        <w:t>8.2 Test Structure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tests/</w:t>
        <w:br/>
        <w:t>├── test_services/</w:t>
        <w:br/>
        <w:t>│   ├── test_auth.py</w:t>
        <w:br/>
        <w:t>│   └── test_patient_manager.py</w:t>
        <w:br/>
        <w:t>└── test_views/</w:t>
        <w:br/>
        <w:t xml:space="preserve">    ├── test_dashboard.py</w:t>
        <w:br/>
        <w:t xml:space="preserve">    └── test_login.py</w:t>
      </w:r>
    </w:p>
    <w:p>
      <w:pPr>
        <w:pStyle w:val="Heading3"/>
      </w:pPr>
      <w:r>
        <w:rPr>
          <w:color w:val="2ECC71"/>
        </w:rPr>
        <w:t>8.3 Unit Testing Examples</w:t>
      </w:r>
    </w:p>
    <w:p>
      <w:pPr>
        <w:pStyle w:val="Heading4"/>
      </w:pPr>
      <w:r>
        <w:t>8.3.1 Authentication Service Tests</w:t>
      </w:r>
    </w:p>
    <w:p>
      <w:r>
        <w:rPr>
          <w:b/>
        </w:rPr>
        <w:t>File:</w:t>
      </w:r>
      <w:r>
        <w:t xml:space="preserve"> </w:t>
      </w:r>
      <w:r>
        <w:rPr>
          <w:rFonts w:ascii="Courier New" w:hAnsi="Courier New"/>
          <w:color w:val="E74C3C"/>
          <w:sz w:val="20"/>
        </w:rPr>
        <w:t>tests/test_services/test_auth.py</w:t>
      </w:r>
    </w:p>
    <w:p>
      <w:r>
        <w:t>Tests cover:</w:t>
      </w:r>
    </w:p>
    <w:p>
      <w:pPr>
        <w:pStyle w:val="ListBullet"/>
      </w:pPr>
      <w:r>
        <w:t>User login validation</w:t>
      </w:r>
    </w:p>
    <w:p>
      <w:pPr>
        <w:pStyle w:val="ListBullet"/>
      </w:pPr>
      <w:r>
        <w:t>Password verification</w:t>
      </w:r>
    </w:p>
    <w:p>
      <w:pPr>
        <w:pStyle w:val="ListBullet"/>
      </w:pPr>
      <w:r>
        <w:t>Session management</w:t>
      </w:r>
    </w:p>
    <w:p>
      <w:pPr>
        <w:pStyle w:val="ListBullet"/>
      </w:pPr>
      <w:r>
        <w:t>Invalid credential handling</w:t>
      </w:r>
    </w:p>
    <w:p>
      <w:r>
        <w:rPr>
          <w:b/>
        </w:rPr>
        <w:t>Example Test: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def test_login_valid_credentials(self):</w:t>
        <w:br/>
        <w:t xml:space="preserve">    user = self.auth_service.login('admin', 'admin123')</w:t>
        <w:br/>
        <w:t xml:space="preserve">    self.assertIsNotNone(user)</w:t>
        <w:br/>
        <w:t xml:space="preserve">    self.assertEqual(user.username, 'admin')</w:t>
        <w:br/>
        <w:br/>
        <w:t>def test_login_invalid_credentials(self):</w:t>
        <w:br/>
        <w:t xml:space="preserve">    with self.assertRaises(AuthenticationException):</w:t>
        <w:br/>
        <w:t xml:space="preserve">        self.auth_service.login('admin', 'wrong_password')</w:t>
      </w:r>
    </w:p>
    <w:p>
      <w:pPr>
        <w:pStyle w:val="Heading4"/>
      </w:pPr>
      <w:r>
        <w:t>8.3.2 Patient Manager Tests</w:t>
      </w:r>
    </w:p>
    <w:p>
      <w:r>
        <w:rPr>
          <w:b/>
        </w:rPr>
        <w:t>File:</w:t>
      </w:r>
      <w:r>
        <w:t xml:space="preserve"> </w:t>
      </w:r>
      <w:r>
        <w:rPr>
          <w:rFonts w:ascii="Courier New" w:hAnsi="Courier New"/>
          <w:color w:val="E74C3C"/>
          <w:sz w:val="20"/>
        </w:rPr>
        <w:t>tests/test_services/test_patient_manager.py</w:t>
      </w:r>
    </w:p>
    <w:p>
      <w:r>
        <w:t>Tests cover:</w:t>
      </w:r>
    </w:p>
    <w:p>
      <w:pPr>
        <w:pStyle w:val="ListBullet"/>
      </w:pPr>
      <w:r>
        <w:t>Patient registration</w:t>
      </w:r>
    </w:p>
    <w:p>
      <w:pPr>
        <w:pStyle w:val="ListBullet"/>
      </w:pPr>
      <w:r>
        <w:t>Data validation</w:t>
      </w:r>
    </w:p>
    <w:p>
      <w:pPr>
        <w:pStyle w:val="ListBullet"/>
      </w:pPr>
      <w:r>
        <w:t>Duplicate prevention</w:t>
      </w:r>
    </w:p>
    <w:p>
      <w:pPr>
        <w:pStyle w:val="ListBullet"/>
      </w:pPr>
      <w:r>
        <w:t>Patient retrieval and search</w:t>
      </w:r>
    </w:p>
    <w:p>
      <w:pPr>
        <w:pStyle w:val="Heading3"/>
      </w:pPr>
      <w:r>
        <w:rPr>
          <w:color w:val="2ECC71"/>
        </w:rPr>
        <w:t>8.4 Automated Testing</w:t>
      </w:r>
    </w:p>
    <w:p>
      <w:r>
        <w:rPr>
          <w:b/>
        </w:rPr>
        <w:t>Execution Command: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pytest tests/ -v --cov=app</w:t>
      </w:r>
    </w:p>
    <w:p>
      <w:r>
        <w:rPr>
          <w:b/>
        </w:rPr>
        <w:t>Automated Test Suite Features:</w:t>
      </w:r>
    </w:p>
    <w:p>
      <w:pPr>
        <w:pStyle w:val="ListBullet"/>
      </w:pPr>
      <w:r>
        <w:t xml:space="preserve">Runs all tests in </w:t>
      </w:r>
      <w:r>
        <w:rPr>
          <w:rFonts w:ascii="Courier New" w:hAnsi="Courier New"/>
          <w:color w:val="E74C3C"/>
          <w:sz w:val="20"/>
        </w:rPr>
        <w:t>tests/</w:t>
      </w:r>
      <w:r>
        <w:t xml:space="preserve"> folder with a single command</w:t>
      </w:r>
    </w:p>
    <w:p>
      <w:pPr>
        <w:pStyle w:val="ListBullet"/>
      </w:pPr>
      <w:r>
        <w:t>Generates code coverage reports</w:t>
      </w:r>
    </w:p>
    <w:p>
      <w:pPr>
        <w:pStyle w:val="ListBullet"/>
      </w:pPr>
      <w:r>
        <w:t>Identifies failing tests immediately</w:t>
      </w:r>
    </w:p>
    <w:p>
      <w:pPr>
        <w:pStyle w:val="ListBullet"/>
      </w:pPr>
      <w:r>
        <w:t>Ensures new changes don't break existing functionality</w:t>
      </w:r>
    </w:p>
    <w:p>
      <w:pPr>
        <w:pStyle w:val="Heading3"/>
      </w:pPr>
      <w:r>
        <w:rPr>
          <w:color w:val="2ECC71"/>
        </w:rPr>
        <w:t>8.5 Test Coverage</w:t>
      </w:r>
    </w:p>
    <w:p>
      <w:r>
        <w:rPr>
          <w:b/>
        </w:rPr>
        <w:t>Current Coverage:</w:t>
      </w:r>
    </w:p>
    <w:p>
      <w:pPr>
        <w:pStyle w:val="ListBullet"/>
      </w:pPr>
      <w:r>
        <w:rPr>
          <w:b/>
        </w:rPr>
        <w:t>Overall:</w:t>
      </w:r>
      <w:r>
        <w:t xml:space="preserve"> 75%</w:t>
      </w:r>
    </w:p>
    <w:p>
      <w:pPr>
        <w:pStyle w:val="ListBullet"/>
      </w:pPr>
      <w:r>
        <w:rPr>
          <w:b/>
        </w:rPr>
        <w:t>Services Layer:</w:t>
      </w:r>
      <w:r>
        <w:t xml:space="preserve"> 85%</w:t>
      </w:r>
    </w:p>
    <w:p>
      <w:pPr>
        <w:pStyle w:val="ListBullet"/>
      </w:pPr>
      <w:r>
        <w:rPr>
          <w:b/>
        </w:rPr>
        <w:t>Models Layer:</w:t>
      </w:r>
      <w:r>
        <w:t xml:space="preserve"> 90%</w:t>
      </w:r>
    </w:p>
    <w:p>
      <w:pPr>
        <w:pStyle w:val="ListBullet"/>
      </w:pPr>
      <w:r>
        <w:rPr>
          <w:b/>
        </w:rPr>
        <w:t>Views Layer:</w:t>
      </w:r>
      <w:r>
        <w:t xml:space="preserve"> 60%</w:t>
      </w:r>
    </w:p>
    <w:p>
      <w:pPr>
        <w:pStyle w:val="ListBullet"/>
      </w:pPr>
      <w:r>
        <w:rPr>
          <w:b/>
        </w:rPr>
        <w:t>Utils Layer:</w:t>
      </w:r>
      <w:r>
        <w:t xml:space="preserve"> 80%</w:t>
      </w:r>
    </w:p>
    <w:p>
      <w:r>
        <w:rPr>
          <w:b/>
        </w:rPr>
        <w:t>Target:</w:t>
      </w:r>
      <w:r>
        <w:t xml:space="preserve"> Maintain minimum 70% code coverage</w:t>
      </w:r>
    </w:p>
    <w:p>
      <w:pPr>
        <w:pStyle w:val="Heading3"/>
      </w:pPr>
      <w:r>
        <w:rPr>
          <w:color w:val="2ECC71"/>
        </w:rPr>
        <w:t>8.6 Continuous Integration</w:t>
      </w:r>
    </w:p>
    <w:p>
      <w:r>
        <w:t>Tests are run:</w:t>
      </w:r>
    </w:p>
    <w:p>
      <w:pPr>
        <w:pStyle w:val="ListBullet"/>
      </w:pPr>
      <w:r>
        <w:t>Before each commit (pre-commit hook)</w:t>
      </w:r>
    </w:p>
    <w:p>
      <w:pPr>
        <w:pStyle w:val="ListBullet"/>
      </w:pPr>
      <w:r>
        <w:t>On pull request creation</w:t>
      </w:r>
    </w:p>
    <w:p>
      <w:pPr>
        <w:pStyle w:val="ListBullet"/>
      </w:pPr>
      <w:r>
        <w:t>Before merging to main branch</w:t>
      </w:r>
    </w:p>
    <w:p>
      <w:pPr>
        <w:pStyle w:val="ListBullet"/>
      </w:pPr>
      <w:r>
        <w:t>During deployment preparation</w:t>
      </w:r>
    </w:p>
    <w:p>
      <w:pPr>
        <w:pStyle w:val="Heading3"/>
      </w:pPr>
      <w:r>
        <w:rPr>
          <w:color w:val="2ECC71"/>
        </w:rPr>
        <w:t>8.7 Test-Driven Development (TDD)</w:t>
      </w:r>
    </w:p>
    <w:p>
      <w:r>
        <w:t>For critical modules, we followed TDD principles:</w:t>
      </w:r>
    </w:p>
    <w:p>
      <w:pPr>
        <w:pStyle w:val="ListNumber"/>
      </w:pPr>
      <w:r>
        <w:t>Write test case first</w:t>
      </w:r>
    </w:p>
    <w:p>
      <w:pPr>
        <w:pStyle w:val="ListNumber"/>
      </w:pPr>
      <w:r>
        <w:t>Run test (should fail)</w:t>
      </w:r>
    </w:p>
    <w:p>
      <w:pPr>
        <w:pStyle w:val="ListNumber"/>
      </w:pPr>
      <w:r>
        <w:t>Implement minimum code to pass</w:t>
      </w:r>
    </w:p>
    <w:p>
      <w:pPr>
        <w:pStyle w:val="ListNumber"/>
      </w:pPr>
      <w:r>
        <w:t>Refactor code</w:t>
      </w:r>
    </w:p>
    <w:p>
      <w:pPr>
        <w:pStyle w:val="ListNumber"/>
      </w:pPr>
      <w:r>
        <w:t>Repeat</w:t>
      </w:r>
    </w:p>
    <w:p>
      <w:r>
        <w:rPr>
          <w:b/>
        </w:rPr>
        <w:t>Example:</w:t>
      </w:r>
      <w:r>
        <w:t xml:space="preserve"> Billing engine tax calculation developed using TDD approach.</w:t>
      </w:r>
    </w:p>
    <w:p>
      <w:r>
        <w:t>__________________________________________________</w:t>
      </w:r>
    </w:p>
    <w:p>
      <w:pPr>
        <w:pStyle w:val="Heading2"/>
      </w:pPr>
      <w:r>
        <w:rPr>
          <w:color w:val="3498DB"/>
        </w:rPr>
        <w:t>9. Exception Handling</w:t>
      </w:r>
    </w:p>
    <w:p>
      <w:pPr>
        <w:pStyle w:val="Heading3"/>
      </w:pPr>
      <w:r>
        <w:rPr>
          <w:color w:val="2ECC71"/>
        </w:rPr>
        <w:t>9.1 Exception Handling Strategy</w:t>
      </w:r>
    </w:p>
    <w:p>
      <w:r>
        <w:t>We applied comprehensive exception handling concepts across the application to prevent crashes and provide meaningful error messages.</w:t>
      </w:r>
    </w:p>
    <w:p>
      <w:pPr>
        <w:pStyle w:val="Heading3"/>
      </w:pPr>
      <w:r>
        <w:rPr>
          <w:color w:val="2ECC71"/>
        </w:rPr>
        <w:t>9.2 Implementation Examples</w:t>
      </w:r>
    </w:p>
    <w:p>
      <w:pPr>
        <w:pStyle w:val="Heading4"/>
      </w:pPr>
      <w:r>
        <w:t>9.2.1 Database Connection Failures</w:t>
      </w:r>
    </w:p>
    <w:p>
      <w:r>
        <w:rPr>
          <w:b/>
        </w:rPr>
        <w:t>File:</w:t>
      </w:r>
      <w:r>
        <w:t xml:space="preserve"> </w:t>
      </w:r>
      <w:r>
        <w:rPr>
          <w:rFonts w:ascii="Courier New" w:hAnsi="Courier New"/>
          <w:color w:val="E74C3C"/>
          <w:sz w:val="20"/>
        </w:rPr>
        <w:t>app/utils/db_connector.py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def __init__(self, database_url: str = None):</w:t>
        <w:br/>
        <w:t xml:space="preserve">    try:</w:t>
        <w:br/>
        <w:t xml:space="preserve">        self.engine = create_engine(database_url, echo=False)</w:t>
        <w:br/>
        <w:t xml:space="preserve">        self.SessionLocal = sessionmaker(bind=self.engine)</w:t>
        <w:br/>
        <w:t xml:space="preserve">        self._initialize_database()</w:t>
        <w:br/>
        <w:t xml:space="preserve">    except Exception as e:</w:t>
        <w:br/>
        <w:t xml:space="preserve">        raise DatabaseException(f"Failed to initialize database: {str(e)}")</w:t>
      </w:r>
    </w:p>
    <w:p>
      <w:r>
        <w:rPr>
          <w:b/>
        </w:rPr>
        <w:t>Handled Scenarios:</w:t>
      </w:r>
    </w:p>
    <w:p>
      <w:pPr>
        <w:pStyle w:val="ListBullet"/>
      </w:pPr>
      <w:r>
        <w:t>Database file access denied</w:t>
      </w:r>
    </w:p>
    <w:p>
      <w:pPr>
        <w:pStyle w:val="ListBullet"/>
      </w:pPr>
      <w:r>
        <w:t>Corrupted database file</w:t>
      </w:r>
    </w:p>
    <w:p>
      <w:pPr>
        <w:pStyle w:val="ListBullet"/>
      </w:pPr>
      <w:r>
        <w:t>Missing database driver</w:t>
      </w:r>
    </w:p>
    <w:p>
      <w:pPr>
        <w:pStyle w:val="ListBullet"/>
      </w:pPr>
      <w:r>
        <w:t>Connection timeout</w:t>
      </w:r>
    </w:p>
    <w:p>
      <w:pPr>
        <w:pStyle w:val="Heading4"/>
      </w:pPr>
      <w:r>
        <w:t>9.2.2 Input Validation</w:t>
      </w:r>
    </w:p>
    <w:p>
      <w:r>
        <w:rPr>
          <w:b/>
        </w:rPr>
        <w:t>File:</w:t>
      </w:r>
      <w:r>
        <w:t xml:space="preserve"> </w:t>
      </w:r>
      <w:r>
        <w:rPr>
          <w:rFonts w:ascii="Courier New" w:hAnsi="Courier New"/>
          <w:color w:val="E74C3C"/>
          <w:sz w:val="20"/>
        </w:rPr>
        <w:t>app/utils/validators.py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def validate_email(email: str) -&gt; bool:</w:t>
        <w:br/>
        <w:t xml:space="preserve">    """Validate email format"""</w:t>
        <w:br/>
        <w:t xml:space="preserve">    if not email or '@' not in email:</w:t>
        <w:br/>
        <w:t xml:space="preserve">        raise ValidationException("Invalid email format")</w:t>
        <w:br/>
        <w:t xml:space="preserve">    return True</w:t>
        <w:br/>
        <w:br/>
        <w:t>def validate_phone(phone: str) -&gt; bool:</w:t>
        <w:br/>
        <w:t xml:space="preserve">    """Validate phone number"""</w:t>
        <w:br/>
        <w:t xml:space="preserve">    if not phone.isdigit() or len(phone) &lt; 10:</w:t>
        <w:br/>
        <w:t xml:space="preserve">        raise ValidationException("Phone must be at least 10 digits")</w:t>
        <w:br/>
        <w:t xml:space="preserve">    return True</w:t>
      </w:r>
    </w:p>
    <w:p>
      <w:r>
        <w:rPr>
          <w:b/>
        </w:rPr>
        <w:t>Prevents:</w:t>
      </w:r>
    </w:p>
    <w:p>
      <w:pPr>
        <w:pStyle w:val="ListBullet"/>
      </w:pPr>
      <w:r>
        <w:t>Invalid patient ages</w:t>
      </w:r>
    </w:p>
    <w:p>
      <w:pPr>
        <w:pStyle w:val="ListBullet"/>
      </w:pPr>
      <w:r>
        <w:t>Incorrect date formats</w:t>
      </w:r>
    </w:p>
    <w:p>
      <w:pPr>
        <w:pStyle w:val="ListBullet"/>
      </w:pPr>
      <w:r>
        <w:t>Malformed email addresses</w:t>
      </w:r>
    </w:p>
    <w:p>
      <w:pPr>
        <w:pStyle w:val="ListBullet"/>
      </w:pPr>
      <w:r>
        <w:t>Invalid phone numbers</w:t>
      </w:r>
    </w:p>
    <w:p>
      <w:pPr>
        <w:pStyle w:val="Heading4"/>
      </w:pPr>
      <w:r>
        <w:t>9.2.3 Business Logic Exceptions</w:t>
      </w:r>
    </w:p>
    <w:p>
      <w:r>
        <w:rPr>
          <w:b/>
        </w:rPr>
        <w:t>File:</w:t>
      </w:r>
      <w:r>
        <w:t xml:space="preserve"> </w:t>
      </w:r>
      <w:r>
        <w:rPr>
          <w:rFonts w:ascii="Courier New" w:hAnsi="Courier New"/>
          <w:color w:val="E74C3C"/>
          <w:sz w:val="20"/>
        </w:rPr>
        <w:t>app/services/patient_manager.py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def register_patient(self, **kwargs):</w:t>
        <w:br/>
        <w:t xml:space="preserve">    try:</w:t>
        <w:br/>
        <w:t xml:space="preserve">        validate_required(kwargs.get('first_name'), "First name")</w:t>
        <w:br/>
        <w:t xml:space="preserve">        validate_required(kwargs.get('last_name'), "Last name")</w:t>
        <w:br/>
        <w:t xml:space="preserve">        validate_date(kwargs.get('date_of_birth'))</w:t>
        <w:br/>
        <w:t xml:space="preserve">        validate_phone(kwargs.get('phone'))</w:t>
        <w:br/>
        <w:br/>
        <w:t xml:space="preserve">        # Registration logic</w:t>
        <w:br/>
        <w:br/>
        <w:t xml:space="preserve">    except ValidationException as e:</w:t>
        <w:br/>
        <w:t xml:space="preserve">        raise PatientManagerException(str(e))</w:t>
        <w:br/>
        <w:t xml:space="preserve">    except Exception as e:</w:t>
        <w:br/>
        <w:t xml:space="preserve">        raise PatientManagerException(f"Failed to register patient: {str(e)}")</w:t>
      </w:r>
    </w:p>
    <w:p>
      <w:pPr>
        <w:pStyle w:val="Heading3"/>
      </w:pPr>
      <w:r>
        <w:rPr>
          <w:color w:val="2ECC71"/>
        </w:rPr>
        <w:t>9.3 Custom Exception Classes</w:t>
      </w:r>
    </w:p>
    <w:p>
      <w:r>
        <w:rPr>
          <w:b/>
        </w:rPr>
        <w:t>Defined Exceptions:</w:t>
      </w:r>
    </w:p>
    <w:p>
      <w:pPr>
        <w:pStyle w:val="ListBullet"/>
      </w:pPr>
      <w:r>
        <w:rPr>
          <w:rFonts w:ascii="Courier New" w:hAnsi="Courier New"/>
          <w:color w:val="E74C3C"/>
          <w:sz w:val="20"/>
        </w:rPr>
        <w:t>DatabaseException</w:t>
      </w:r>
      <w:r>
        <w:t xml:space="preserve"> - Database operation errors</w:t>
      </w:r>
    </w:p>
    <w:p>
      <w:pPr>
        <w:pStyle w:val="ListBullet"/>
      </w:pPr>
      <w:r>
        <w:rPr>
          <w:rFonts w:ascii="Courier New" w:hAnsi="Courier New"/>
          <w:color w:val="E74C3C"/>
          <w:sz w:val="20"/>
        </w:rPr>
        <w:t>ValidationException</w:t>
      </w:r>
      <w:r>
        <w:t xml:space="preserve"> - Input validation failures</w:t>
      </w:r>
    </w:p>
    <w:p>
      <w:pPr>
        <w:pStyle w:val="ListBullet"/>
      </w:pPr>
      <w:r>
        <w:rPr>
          <w:rFonts w:ascii="Courier New" w:hAnsi="Courier New"/>
          <w:color w:val="E74C3C"/>
          <w:sz w:val="20"/>
        </w:rPr>
        <w:t>AuthenticationException</w:t>
      </w:r>
      <w:r>
        <w:t xml:space="preserve"> - Login/authentication issues</w:t>
      </w:r>
    </w:p>
    <w:p>
      <w:pPr>
        <w:pStyle w:val="ListBullet"/>
      </w:pPr>
      <w:r>
        <w:rPr>
          <w:rFonts w:ascii="Courier New" w:hAnsi="Courier New"/>
          <w:color w:val="E74C3C"/>
          <w:sz w:val="20"/>
        </w:rPr>
        <w:t>PatientManagerException</w:t>
      </w:r>
      <w:r>
        <w:t xml:space="preserve"> - Patient management errors</w:t>
      </w:r>
    </w:p>
    <w:p>
      <w:pPr>
        <w:pStyle w:val="ListBullet"/>
      </w:pPr>
      <w:r>
        <w:rPr>
          <w:rFonts w:ascii="Courier New" w:hAnsi="Courier New"/>
          <w:color w:val="E74C3C"/>
          <w:sz w:val="20"/>
        </w:rPr>
        <w:t>BillingException</w:t>
      </w:r>
      <w:r>
        <w:t xml:space="preserve"> - Billing calculation errors</w:t>
      </w:r>
    </w:p>
    <w:p>
      <w:pPr>
        <w:pStyle w:val="Heading3"/>
      </w:pPr>
      <w:r>
        <w:rPr>
          <w:color w:val="2ECC71"/>
        </w:rPr>
        <w:t>9.4 User-Friendly Error Messages</w:t>
      </w:r>
    </w:p>
    <w:p>
      <w:r>
        <w:t>All exceptions are caught at the UI layer and displayed as user-friendly messages: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try:</w:t>
        <w:br/>
        <w:t xml:space="preserve">    patient = patient_manager.register_patient(...)</w:t>
        <w:br/>
        <w:t>except PatientManagerException as e:</w:t>
        <w:br/>
        <w:t xml:space="preserve">    messagebox.showerror("Registration Error", str(e))</w:t>
        <w:br/>
        <w:t>except Exception as e:</w:t>
        <w:br/>
        <w:t xml:space="preserve">    messagebox.showerror("Error", "An unexpected error occurred")</w:t>
      </w:r>
    </w:p>
    <w:p>
      <w:pPr>
        <w:pStyle w:val="Heading3"/>
      </w:pPr>
      <w:r>
        <w:rPr>
          <w:color w:val="2ECC71"/>
        </w:rPr>
        <w:t>9.5 Logging</w:t>
      </w:r>
    </w:p>
    <w:p>
      <w:r>
        <w:t>Errors are logged to console for debugging: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import traceback</w:t>
        <w:br/>
        <w:br/>
        <w:t>except Exception as e:</w:t>
        <w:br/>
        <w:t xml:space="preserve">    print(f"ERROR: {str(e)}")</w:t>
        <w:br/>
        <w:t xml:space="preserve">    traceback.print_exc()</w:t>
      </w:r>
    </w:p>
    <w:p>
      <w:r>
        <w:t>__________________________________________________</w:t>
      </w:r>
    </w:p>
    <w:p>
      <w:pPr>
        <w:pStyle w:val="Heading2"/>
      </w:pPr>
      <w:r>
        <w:rPr>
          <w:color w:val="3498DB"/>
        </w:rPr>
        <w:t>10. Peer Reviews (Inspections &amp; Walkthroughs)</w:t>
      </w:r>
    </w:p>
    <w:p>
      <w:pPr>
        <w:pStyle w:val="Heading3"/>
      </w:pPr>
      <w:r>
        <w:rPr>
          <w:color w:val="2ECC71"/>
        </w:rPr>
        <w:t>10.1 Review Process</w:t>
      </w:r>
    </w:p>
    <w:p>
      <w:r>
        <w:t xml:space="preserve">We conducted </w:t>
      </w:r>
      <w:r>
        <w:rPr>
          <w:b/>
        </w:rPr>
        <w:t>Technical Walkthroughs</w:t>
      </w:r>
      <w:r>
        <w:t xml:space="preserve"> and </w:t>
      </w:r>
      <w:r>
        <w:rPr>
          <w:b/>
        </w:rPr>
        <w:t>Code Inspections</w:t>
      </w:r>
      <w:r>
        <w:t xml:space="preserve"> for core modules to ensure code quality and identify issues early.</w:t>
      </w:r>
    </w:p>
    <w:p>
      <w:pPr>
        <w:pStyle w:val="Heading3"/>
      </w:pPr>
      <w:r>
        <w:rPr>
          <w:color w:val="2ECC71"/>
        </w:rPr>
        <w:t>10.2 Review Types</w:t>
      </w:r>
    </w:p>
    <w:p>
      <w:pPr>
        <w:pStyle w:val="Heading4"/>
      </w:pPr>
      <w:r>
        <w:t>10.2.1 Design Reviews</w:t>
      </w:r>
    </w:p>
    <w:p>
      <w:pPr>
        <w:pStyle w:val="ListBullet"/>
      </w:pPr>
      <w:r>
        <w:t>Architecture decisions</w:t>
      </w:r>
    </w:p>
    <w:p>
      <w:pPr>
        <w:pStyle w:val="ListBullet"/>
      </w:pPr>
      <w:r>
        <w:t>Database schema design</w:t>
      </w:r>
    </w:p>
    <w:p>
      <w:pPr>
        <w:pStyle w:val="ListBullet"/>
      </w:pPr>
      <w:r>
        <w:t>Module interfaces</w:t>
      </w:r>
    </w:p>
    <w:p>
      <w:pPr>
        <w:pStyle w:val="Heading4"/>
      </w:pPr>
      <w:r>
        <w:t>10.2.2 Code Reviews</w:t>
      </w:r>
    </w:p>
    <w:p>
      <w:pPr>
        <w:pStyle w:val="ListBullet"/>
      </w:pPr>
      <w:r>
        <w:t>Implementation quality</w:t>
      </w:r>
    </w:p>
    <w:p>
      <w:pPr>
        <w:pStyle w:val="ListBullet"/>
      </w:pPr>
      <w:r>
        <w:t>Coding standards compliance</w:t>
      </w:r>
    </w:p>
    <w:p>
      <w:pPr>
        <w:pStyle w:val="ListBullet"/>
      </w:pPr>
      <w:r>
        <w:t>Security vulnerabilities</w:t>
      </w:r>
    </w:p>
    <w:p>
      <w:pPr>
        <w:pStyle w:val="Heading4"/>
      </w:pPr>
      <w:r>
        <w:t>10.2.3 Test Reviews</w:t>
      </w:r>
    </w:p>
    <w:p>
      <w:pPr>
        <w:pStyle w:val="ListBullet"/>
      </w:pPr>
      <w:r>
        <w:t>Test coverage adequacy</w:t>
      </w:r>
    </w:p>
    <w:p>
      <w:pPr>
        <w:pStyle w:val="ListBullet"/>
      </w:pPr>
      <w:r>
        <w:t>Test case quality</w:t>
      </w:r>
    </w:p>
    <w:p>
      <w:pPr>
        <w:pStyle w:val="ListBullet"/>
      </w:pPr>
      <w:r>
        <w:t>Edge case handling</w:t>
      </w:r>
    </w:p>
    <w:p>
      <w:pPr>
        <w:pStyle w:val="Heading3"/>
      </w:pPr>
      <w:r>
        <w:rPr>
          <w:color w:val="2ECC71"/>
        </w:rPr>
        <w:t>10.3 Review Record Example</w:t>
      </w:r>
    </w:p>
    <w:p>
      <w:r>
        <w:rPr>
          <w:b/>
        </w:rPr>
        <w:t>Module:</w:t>
      </w:r>
      <w:r>
        <w:t xml:space="preserve"> Billing Engine (</w:t>
      </w:r>
      <w:r>
        <w:rPr>
          <w:rFonts w:ascii="Courier New" w:hAnsi="Courier New"/>
          <w:color w:val="E74C3C"/>
          <w:sz w:val="20"/>
        </w:rPr>
        <w:t>billing_engine.py</w:t>
      </w:r>
      <w:r>
        <w:t>)</w:t>
      </w:r>
    </w:p>
    <w:p>
      <w:r>
        <w:rPr>
          <w:b/>
        </w:rPr>
        <w:t>Date:</w:t>
      </w:r>
      <w:r>
        <w:t xml:space="preserve"> Sprint 4, Week 7</w:t>
      </w:r>
    </w:p>
    <w:p>
      <w:r>
        <w:rPr>
          <w:b/>
        </w:rPr>
        <w:t>Reviewers:</w:t>
      </w:r>
      <w:r>
        <w:t xml:space="preserve"> Team Members A, B, C</w:t>
      </w:r>
    </w:p>
    <w:p>
      <w:r>
        <w:rPr>
          <w:b/>
        </w:rPr>
        <w:t>Author:</w:t>
      </w:r>
      <w:r>
        <w:t xml:space="preserve"> Team Member D</w:t>
      </w:r>
    </w:p>
    <w:p>
      <w:r>
        <w:rPr>
          <w:b/>
        </w:rPr>
        <w:t>Findings:</w:t>
      </w:r>
    </w:p>
    <w:p>
      <w:pPr>
        <w:pStyle w:val="ListNumber"/>
      </w:pPr>
      <w:r>
        <w:rPr>
          <w:b/>
        </w:rPr>
        <w:t>Issue:</w:t>
      </w:r>
      <w:r>
        <w:t xml:space="preserve"> Logic error in tax calculation - tax was being calculated on subtotal instead of total</w:t>
      </w:r>
    </w:p>
    <w:p>
      <w:r>
        <w:t xml:space="preserve">   - </w:t>
      </w:r>
      <w:r>
        <w:rPr>
          <w:b/>
        </w:rPr>
        <w:t>Severity:</w:t>
      </w:r>
      <w:r>
        <w:t xml:space="preserve"> High</w:t>
      </w:r>
    </w:p>
    <w:p>
      <w:r>
        <w:t xml:space="preserve">   - </w:t>
      </w:r>
      <w:r>
        <w:rPr>
          <w:b/>
        </w:rPr>
        <w:t>Status:</w:t>
      </w:r>
      <w:r>
        <w:t xml:space="preserve"> Fixed before merge</w:t>
      </w:r>
    </w:p>
    <w:p>
      <w:pPr>
        <w:pStyle w:val="ListNumber"/>
      </w:pPr>
      <w:r>
        <w:rPr>
          <w:b/>
        </w:rPr>
        <w:t>Issue:</w:t>
      </w:r>
      <w:r>
        <w:t xml:space="preserve"> Missing exception handling for division by zero</w:t>
      </w:r>
    </w:p>
    <w:p>
      <w:r>
        <w:t xml:space="preserve">   - </w:t>
      </w:r>
      <w:r>
        <w:rPr>
          <w:b/>
        </w:rPr>
        <w:t>Severity:</w:t>
      </w:r>
      <w:r>
        <w:t xml:space="preserve"> Medium</w:t>
      </w:r>
    </w:p>
    <w:p>
      <w:r>
        <w:t xml:space="preserve">   - </w:t>
      </w:r>
      <w:r>
        <w:rPr>
          <w:b/>
        </w:rPr>
        <w:t>Status:</w:t>
      </w:r>
      <w:r>
        <w:t xml:space="preserve"> Fixed with validation</w:t>
      </w:r>
    </w:p>
    <w:p>
      <w:pPr>
        <w:pStyle w:val="ListNumber"/>
      </w:pPr>
      <w:r>
        <w:rPr>
          <w:b/>
        </w:rPr>
        <w:t>Suggestion:</w:t>
      </w:r>
      <w:r>
        <w:t xml:space="preserve"> Extract magic numbers into constants</w:t>
      </w:r>
    </w:p>
    <w:p>
      <w:r>
        <w:t xml:space="preserve">   - </w:t>
      </w:r>
      <w:r>
        <w:rPr>
          <w:b/>
        </w:rPr>
        <w:t>Severity:</w:t>
      </w:r>
      <w:r>
        <w:t xml:space="preserve"> Low</w:t>
      </w:r>
    </w:p>
    <w:p>
      <w:r>
        <w:t xml:space="preserve">   - </w:t>
      </w:r>
      <w:r>
        <w:rPr>
          <w:b/>
        </w:rPr>
        <w:t>Status:</w:t>
      </w:r>
      <w:r>
        <w:t xml:space="preserve"> Implemented</w:t>
      </w:r>
    </w:p>
    <w:p>
      <w:r>
        <w:rPr>
          <w:b/>
        </w:rPr>
        <w:t>Outcome:</w:t>
      </w:r>
      <w:r>
        <w:t xml:space="preserve"> This review demonstrated the value of peer reviews in finding bugs early, preventing production issues.</w:t>
      </w:r>
    </w:p>
    <w:p>
      <w:pPr>
        <w:pStyle w:val="Heading3"/>
      </w:pPr>
      <w:r>
        <w:rPr>
          <w:color w:val="2ECC71"/>
        </w:rPr>
        <w:t>10.4 Review Checklist</w:t>
      </w:r>
    </w:p>
    <w:p>
      <w:r>
        <w:rPr>
          <w:b/>
        </w:rPr>
        <w:t>Code Quality:</w:t>
      </w:r>
    </w:p>
    <w:p>
      <w:pPr>
        <w:pStyle w:val="ListBullet"/>
      </w:pPr>
      <w:r>
        <w:t>☐ Follows coding standards</w:t>
      </w:r>
    </w:p>
    <w:p>
      <w:pPr>
        <w:pStyle w:val="ListBullet"/>
      </w:pPr>
      <w:r>
        <w:t>☐ Properly documented</w:t>
      </w:r>
    </w:p>
    <w:p>
      <w:pPr>
        <w:pStyle w:val="ListBullet"/>
      </w:pPr>
      <w:r>
        <w:t>☐ No code duplication</w:t>
      </w:r>
    </w:p>
    <w:p>
      <w:pPr>
        <w:pStyle w:val="ListBullet"/>
      </w:pPr>
      <w:r>
        <w:t>☐ Appropriate naming conventions</w:t>
      </w:r>
    </w:p>
    <w:p>
      <w:r>
        <w:rPr>
          <w:b/>
        </w:rPr>
        <w:t>Functionality:</w:t>
      </w:r>
    </w:p>
    <w:p>
      <w:pPr>
        <w:pStyle w:val="ListBullet"/>
      </w:pPr>
      <w:r>
        <w:t>☐ Meets requirements</w:t>
      </w:r>
    </w:p>
    <w:p>
      <w:pPr>
        <w:pStyle w:val="ListBullet"/>
      </w:pPr>
      <w:r>
        <w:t>☐ Handles edge cases</w:t>
      </w:r>
    </w:p>
    <w:p>
      <w:pPr>
        <w:pStyle w:val="ListBullet"/>
      </w:pPr>
      <w:r>
        <w:t>☐ Error handling implemented</w:t>
      </w:r>
    </w:p>
    <w:p>
      <w:pPr>
        <w:pStyle w:val="ListBullet"/>
      </w:pPr>
      <w:r>
        <w:t>☐ Performance acceptable</w:t>
      </w:r>
    </w:p>
    <w:p>
      <w:r>
        <w:rPr>
          <w:b/>
        </w:rPr>
        <w:t>Testing:</w:t>
      </w:r>
    </w:p>
    <w:p>
      <w:pPr>
        <w:pStyle w:val="ListBullet"/>
      </w:pPr>
      <w:r>
        <w:t>☐ Unit tests present</w:t>
      </w:r>
    </w:p>
    <w:p>
      <w:pPr>
        <w:pStyle w:val="ListBullet"/>
      </w:pPr>
      <w:r>
        <w:t>☐ Tests pass</w:t>
      </w:r>
    </w:p>
    <w:p>
      <w:pPr>
        <w:pStyle w:val="ListBullet"/>
      </w:pPr>
      <w:r>
        <w:t>☐ Coverage adequate</w:t>
      </w:r>
    </w:p>
    <w:p>
      <w:pPr>
        <w:pStyle w:val="ListBullet"/>
      </w:pPr>
      <w:r>
        <w:t>☐ Edge cases tested</w:t>
      </w:r>
    </w:p>
    <w:p>
      <w:r>
        <w:rPr>
          <w:b/>
        </w:rPr>
        <w:t>Security:</w:t>
      </w:r>
    </w:p>
    <w:p>
      <w:pPr>
        <w:pStyle w:val="ListBullet"/>
      </w:pPr>
      <w:r>
        <w:t>☐ Input validation</w:t>
      </w:r>
    </w:p>
    <w:p>
      <w:pPr>
        <w:pStyle w:val="ListBullet"/>
      </w:pPr>
      <w:r>
        <w:t>☐ No SQL injection vulnerabilities</w:t>
      </w:r>
    </w:p>
    <w:p>
      <w:pPr>
        <w:pStyle w:val="ListBullet"/>
      </w:pPr>
      <w:r>
        <w:t>☐ Proper authentication/authorization</w:t>
      </w:r>
    </w:p>
    <w:p>
      <w:pPr>
        <w:pStyle w:val="ListBullet"/>
      </w:pPr>
      <w:r>
        <w:t>☐ Sensitive data protected</w:t>
      </w:r>
    </w:p>
    <w:p>
      <w:pPr>
        <w:pStyle w:val="Heading3"/>
      </w:pPr>
      <w:r>
        <w:rPr>
          <w:color w:val="2ECC71"/>
        </w:rPr>
        <w:t>10.5 Metrics</w:t>
      </w:r>
    </w:p>
    <w:p>
      <w:pPr>
        <w:pStyle w:val="ListBullet"/>
      </w:pPr>
      <w:r>
        <w:rPr>
          <w:b/>
        </w:rPr>
        <w:t>Reviews Conducted:</w:t>
      </w:r>
      <w:r>
        <w:t xml:space="preserve"> 15 (3 per sprint)</w:t>
      </w:r>
    </w:p>
    <w:p>
      <w:pPr>
        <w:pStyle w:val="ListBullet"/>
      </w:pPr>
      <w:r>
        <w:rPr>
          <w:b/>
        </w:rPr>
        <w:t>Issues Identified:</w:t>
      </w:r>
      <w:r>
        <w:t xml:space="preserve"> 47</w:t>
      </w:r>
    </w:p>
    <w:p>
      <w:pPr>
        <w:pStyle w:val="ListBullet"/>
      </w:pPr>
      <w:r>
        <w:rPr>
          <w:b/>
        </w:rPr>
        <w:t>Issues Fixed Before Merge:</w:t>
      </w:r>
      <w:r>
        <w:t xml:space="preserve"> 45 (96%)</w:t>
      </w:r>
    </w:p>
    <w:p>
      <w:pPr>
        <w:pStyle w:val="ListBullet"/>
      </w:pPr>
      <w:r>
        <w:rPr>
          <w:b/>
        </w:rPr>
        <w:t>Average Review Time:</w:t>
      </w:r>
      <w:r>
        <w:t xml:space="preserve"> 30 minutes per module</w:t>
      </w:r>
    </w:p>
    <w:p>
      <w:r>
        <w:t>__________________________________________________</w:t>
      </w:r>
    </w:p>
    <w:p>
      <w:pPr>
        <w:pStyle w:val="Heading2"/>
      </w:pPr>
      <w:r>
        <w:rPr>
          <w:color w:val="3498DB"/>
        </w:rPr>
        <w:t>11. System Architecture</w:t>
      </w:r>
    </w:p>
    <w:p>
      <w:pPr>
        <w:pStyle w:val="Heading3"/>
      </w:pPr>
      <w:r>
        <w:rPr>
          <w:color w:val="2ECC71"/>
        </w:rPr>
        <w:t>11.1 Architectural Pattern</w:t>
      </w:r>
    </w:p>
    <w:p>
      <w:r>
        <w:t xml:space="preserve">The system follows a </w:t>
      </w:r>
      <w:r>
        <w:rPr>
          <w:b/>
        </w:rPr>
        <w:t>Layered Architecture</w:t>
      </w:r>
      <w:r>
        <w:t xml:space="preserve"> with clear separation of concerns: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┌─────────────────────────────────────┐</w:t>
        <w:br/>
        <w:t>│     Presentation Layer (Views)      │</w:t>
        <w:br/>
        <w:t>│  - Login, Dashboard, Patient Reg    │</w:t>
        <w:br/>
        <w:t>│  - Appointments, Billing, Reports   │</w:t>
        <w:br/>
        <w:t>└─────────────────────────────────────┘</w:t>
        <w:br/>
        <w:t xml:space="preserve">              ↓↑</w:t>
        <w:br/>
        <w:t>┌─────────────────────────────────────┐</w:t>
        <w:br/>
        <w:t>│    Business Logic Layer (Services)  │</w:t>
        <w:br/>
        <w:t>│  - AuthService, PatientManager      │</w:t>
        <w:br/>
        <w:t>│  - BillingEngine, ReportGenerator   │</w:t>
        <w:br/>
        <w:t>└─────────────────────────────────────┘</w:t>
        <w:br/>
        <w:t xml:space="preserve">              ↓↑</w:t>
        <w:br/>
        <w:t>┌─────────────────────────────────────┐</w:t>
        <w:br/>
        <w:t>│      Data Access Layer (Utils)      │</w:t>
        <w:br/>
        <w:t>│  - DatabaseConnector, Validators    │</w:t>
        <w:br/>
        <w:t>└─────────────────────────────────────┘</w:t>
        <w:br/>
        <w:t xml:space="preserve">              ↓↑</w:t>
        <w:br/>
        <w:t>┌─────────────────────────────────────┐</w:t>
        <w:br/>
        <w:t>│       Database Layer (SQLite)       │</w:t>
        <w:br/>
        <w:t>│  - Users, Patients, Appointments    │</w:t>
        <w:br/>
        <w:t>│  - Billing                          │</w:t>
        <w:br/>
        <w:t>└─────────────────────────────────────┘</w:t>
      </w:r>
    </w:p>
    <w:p>
      <w:pPr>
        <w:pStyle w:val="Heading3"/>
      </w:pPr>
      <w:r>
        <w:rPr>
          <w:color w:val="2ECC71"/>
        </w:rPr>
        <w:t>11.2 Directory Structure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Hospital-Management-System/</w:t>
        <w:br/>
        <w:t>├── app/</w:t>
        <w:br/>
        <w:t>│   ├── __init__.py</w:t>
        <w:br/>
        <w:t>│   ├── main.py                 # Application entry point</w:t>
        <w:br/>
        <w:t>│   ├── models/                 # Data models</w:t>
        <w:br/>
        <w:t>│   │   ├── user.py</w:t>
        <w:br/>
        <w:t>│   │   ├── patient.py</w:t>
        <w:br/>
        <w:t>│   │   └── appointment.py</w:t>
        <w:br/>
        <w:t>│   ├── views/                  # UI components</w:t>
        <w:br/>
        <w:t>│   │   ├── login.py</w:t>
        <w:br/>
        <w:t>│   │   ├── dashboard.py</w:t>
        <w:br/>
        <w:t>│   │   ├── patient_reg.py</w:t>
        <w:br/>
        <w:t>│   │   ├── patient_records.py</w:t>
        <w:br/>
        <w:t>│   │   ├── appointments.py</w:t>
        <w:br/>
        <w:t>│   │   ├── billing.py</w:t>
        <w:br/>
        <w:t>│   │   ├── reports.py</w:t>
        <w:br/>
        <w:t>│   │   └── settings.py</w:t>
        <w:br/>
        <w:t>│   ├── services/               # Business logic</w:t>
        <w:br/>
        <w:t>│   │   ├── auth_service.py</w:t>
        <w:br/>
        <w:t>│   │   ├── patient_manager.py</w:t>
        <w:br/>
        <w:t>│   │   ├── billing_engine.py</w:t>
        <w:br/>
        <w:t>│   │   └── report_generator.py</w:t>
        <w:br/>
        <w:t>│   └── utils/                  # Utilities</w:t>
        <w:br/>
        <w:t>│       ├── db_connector.py</w:t>
        <w:br/>
        <w:t>│       └── validators.py</w:t>
        <w:br/>
        <w:t>├── tests/                      # Test suite</w:t>
        <w:br/>
        <w:t>│   ├── test_services/</w:t>
        <w:br/>
        <w:t>│   └── test_views/</w:t>
        <w:br/>
        <w:t>├── data/                       # Database storage</w:t>
        <w:br/>
        <w:t>│   └── hospital.db</w:t>
        <w:br/>
        <w:t>├── docs/                       # Documentation</w:t>
        <w:br/>
        <w:t>├── requirements.txt            # Dependencies</w:t>
        <w:br/>
        <w:t>└── README.md                   # Project overview</w:t>
      </w:r>
    </w:p>
    <w:p>
      <w:pPr>
        <w:pStyle w:val="Heading3"/>
      </w:pPr>
      <w:r>
        <w:rPr>
          <w:color w:val="2ECC71"/>
        </w:rPr>
        <w:t>11.3 Design Patterns Used</w:t>
      </w:r>
    </w:p>
    <w:p>
      <w:pPr>
        <w:pStyle w:val="ListNumber"/>
      </w:pPr>
      <w:r>
        <w:rPr>
          <w:b/>
        </w:rPr>
        <w:t>Service Layer Pattern:</w:t>
      </w:r>
      <w:r>
        <w:t xml:space="preserve"> Business logic separated from UI</w:t>
      </w:r>
    </w:p>
    <w:p>
      <w:pPr>
        <w:pStyle w:val="ListNumber"/>
      </w:pPr>
      <w:r>
        <w:rPr>
          <w:b/>
        </w:rPr>
        <w:t>Singleton Pattern:</w:t>
      </w:r>
      <w:r>
        <w:t xml:space="preserve"> Single database connection instance</w:t>
      </w:r>
    </w:p>
    <w:p>
      <w:pPr>
        <w:pStyle w:val="ListNumber"/>
      </w:pPr>
      <w:r>
        <w:rPr>
          <w:b/>
        </w:rPr>
        <w:t>Factory Pattern:</w:t>
      </w:r>
      <w:r>
        <w:t xml:space="preserve"> Model object creation</w:t>
      </w:r>
    </w:p>
    <w:p>
      <w:pPr>
        <w:pStyle w:val="ListNumber"/>
      </w:pPr>
      <w:r>
        <w:rPr>
          <w:b/>
        </w:rPr>
        <w:t>Observer Pattern:</w:t>
      </w:r>
      <w:r>
        <w:t xml:space="preserve"> UI updates on data changes</w:t>
      </w:r>
    </w:p>
    <w:p>
      <w:r>
        <w:t>__________________________________________________</w:t>
      </w:r>
    </w:p>
    <w:p>
      <w:pPr>
        <w:pStyle w:val="Heading2"/>
      </w:pPr>
      <w:r>
        <w:rPr>
          <w:color w:val="3498DB"/>
        </w:rPr>
        <w:t>12. Features and Modules</w:t>
      </w:r>
    </w:p>
    <w:p>
      <w:pPr>
        <w:pStyle w:val="Heading3"/>
      </w:pPr>
      <w:r>
        <w:rPr>
          <w:color w:val="2ECC71"/>
        </w:rPr>
        <w:t>12.1 Authentication Module</w:t>
      </w:r>
    </w:p>
    <w:p>
      <w:r>
        <w:rPr>
          <w:b/>
        </w:rPr>
        <w:t>Features:</w:t>
      </w:r>
    </w:p>
    <w:p>
      <w:pPr>
        <w:pStyle w:val="ListBullet"/>
      </w:pPr>
      <w:r>
        <w:t>Secure login system</w:t>
      </w:r>
    </w:p>
    <w:p>
      <w:pPr>
        <w:pStyle w:val="ListBullet"/>
      </w:pPr>
      <w:r>
        <w:t>Role-based access control (Admin, Doctor, Nurse, Receptionist)</w:t>
      </w:r>
    </w:p>
    <w:p>
      <w:pPr>
        <w:pStyle w:val="ListBullet"/>
      </w:pPr>
      <w:r>
        <w:t>Session management</w:t>
      </w:r>
    </w:p>
    <w:p>
      <w:pPr>
        <w:pStyle w:val="ListBullet"/>
      </w:pPr>
      <w:r>
        <w:t>Password validation</w:t>
      </w:r>
    </w:p>
    <w:p>
      <w:r>
        <w:rPr>
          <w:b/>
        </w:rPr>
        <w:t>User Roles:</w:t>
      </w:r>
    </w:p>
    <w:p>
      <w:pPr>
        <w:pStyle w:val="ListBullet"/>
      </w:pPr>
      <w:r>
        <w:rPr>
          <w:b/>
        </w:rPr>
        <w:t>Admin:</w:t>
      </w:r>
      <w:r>
        <w:t xml:space="preserve"> Full system access</w:t>
      </w:r>
    </w:p>
    <w:p>
      <w:pPr>
        <w:pStyle w:val="ListBullet"/>
      </w:pPr>
      <w:r>
        <w:rPr>
          <w:b/>
        </w:rPr>
        <w:t>Doctor:</w:t>
      </w:r>
      <w:r>
        <w:t xml:space="preserve"> Patient records, appointments, medical data</w:t>
      </w:r>
    </w:p>
    <w:p>
      <w:pPr>
        <w:pStyle w:val="ListBullet"/>
      </w:pPr>
      <w:r>
        <w:rPr>
          <w:b/>
        </w:rPr>
        <w:t>Nurse:</w:t>
      </w:r>
      <w:r>
        <w:t xml:space="preserve"> Patient care, appointment assistance</w:t>
      </w:r>
    </w:p>
    <w:p>
      <w:pPr>
        <w:pStyle w:val="ListBullet"/>
      </w:pPr>
      <w:r>
        <w:rPr>
          <w:b/>
        </w:rPr>
        <w:t>Receptionist:</w:t>
      </w:r>
      <w:r>
        <w:t xml:space="preserve"> Registration, scheduling, basic records</w:t>
      </w:r>
    </w:p>
    <w:p>
      <w:pPr>
        <w:pStyle w:val="Heading3"/>
      </w:pPr>
      <w:r>
        <w:rPr>
          <w:color w:val="2ECC71"/>
        </w:rPr>
        <w:t>12.2 Patient Management Module</w:t>
      </w:r>
    </w:p>
    <w:p>
      <w:r>
        <w:rPr>
          <w:b/>
        </w:rPr>
        <w:t>Features:</w:t>
      </w:r>
    </w:p>
    <w:p>
      <w:pPr>
        <w:pStyle w:val="ListBullet"/>
      </w:pPr>
      <w:r>
        <w:t>Patient registration with comprehensive details</w:t>
      </w:r>
    </w:p>
    <w:p>
      <w:pPr>
        <w:pStyle w:val="ListBullet"/>
      </w:pPr>
      <w:r>
        <w:t>Patient record viewing and searching</w:t>
      </w:r>
    </w:p>
    <w:p>
      <w:pPr>
        <w:pStyle w:val="ListBullet"/>
      </w:pPr>
      <w:r>
        <w:t>Patient information updates</w:t>
      </w:r>
    </w:p>
    <w:p>
      <w:pPr>
        <w:pStyle w:val="ListBullet"/>
      </w:pPr>
      <w:r>
        <w:t>Soft delete functionality (mark as inactive)</w:t>
      </w:r>
    </w:p>
    <w:p>
      <w:pPr>
        <w:pStyle w:val="ListBullet"/>
      </w:pPr>
      <w:r>
        <w:t>Blood group tracking</w:t>
      </w:r>
    </w:p>
    <w:p>
      <w:pPr>
        <w:pStyle w:val="ListBullet"/>
      </w:pPr>
      <w:r>
        <w:t>Emergency contact management</w:t>
      </w:r>
    </w:p>
    <w:p>
      <w:r>
        <w:rPr>
          <w:b/>
        </w:rPr>
        <w:t>Patient Data Fields:</w:t>
      </w:r>
    </w:p>
    <w:p>
      <w:pPr>
        <w:pStyle w:val="ListBullet"/>
      </w:pPr>
      <w:r>
        <w:t>Personal information (name, DOB, gender)</w:t>
      </w:r>
    </w:p>
    <w:p>
      <w:pPr>
        <w:pStyle w:val="ListBullet"/>
      </w:pPr>
      <w:r>
        <w:t>Contact details (phone, email, address)</w:t>
      </w:r>
    </w:p>
    <w:p>
      <w:pPr>
        <w:pStyle w:val="ListBullet"/>
      </w:pPr>
      <w:r>
        <w:t>Medical information (blood group)</w:t>
      </w:r>
    </w:p>
    <w:p>
      <w:pPr>
        <w:pStyle w:val="ListBullet"/>
      </w:pPr>
      <w:r>
        <w:t>Emergency contact</w:t>
      </w:r>
    </w:p>
    <w:p>
      <w:pPr>
        <w:pStyle w:val="ListBullet"/>
      </w:pPr>
      <w:r>
        <w:t>Registration date</w:t>
      </w:r>
    </w:p>
    <w:p>
      <w:pPr>
        <w:pStyle w:val="Heading3"/>
      </w:pPr>
      <w:r>
        <w:rPr>
          <w:color w:val="2ECC71"/>
        </w:rPr>
        <w:t>12.3 Appointment Management Module</w:t>
      </w:r>
    </w:p>
    <w:p>
      <w:r>
        <w:rPr>
          <w:b/>
        </w:rPr>
        <w:t>Features:</w:t>
      </w:r>
    </w:p>
    <w:p>
      <w:pPr>
        <w:pStyle w:val="ListBullet"/>
      </w:pPr>
      <w:r>
        <w:t>Appointment scheduling with doctor assignment</w:t>
      </w:r>
    </w:p>
    <w:p>
      <w:pPr>
        <w:pStyle w:val="ListBullet"/>
      </w:pPr>
      <w:r>
        <w:t>Department-based categorization</w:t>
      </w:r>
    </w:p>
    <w:p>
      <w:pPr>
        <w:pStyle w:val="ListBullet"/>
      </w:pPr>
      <w:r>
        <w:t>Appointment status tracking (Scheduled, Confirmed, Completed, Cancelled)</w:t>
      </w:r>
    </w:p>
    <w:p>
      <w:pPr>
        <w:pStyle w:val="ListBullet"/>
      </w:pPr>
      <w:r>
        <w:t>Calendar view of appointments</w:t>
      </w:r>
    </w:p>
    <w:p>
      <w:pPr>
        <w:pStyle w:val="ListBullet"/>
      </w:pPr>
      <w:r>
        <w:t>Appointment search and filter</w:t>
      </w:r>
    </w:p>
    <w:p>
      <w:pPr>
        <w:pStyle w:val="ListBullet"/>
      </w:pPr>
      <w:r>
        <w:t>Appointment details viewing and modification</w:t>
      </w:r>
    </w:p>
    <w:p>
      <w:r>
        <w:rPr>
          <w:b/>
        </w:rPr>
        <w:t>Appointment Statuses:</w:t>
      </w:r>
    </w:p>
    <w:p>
      <w:pPr>
        <w:pStyle w:val="ListBullet"/>
      </w:pPr>
      <w:r>
        <w:t>Scheduled</w:t>
      </w:r>
    </w:p>
    <w:p>
      <w:pPr>
        <w:pStyle w:val="ListBullet"/>
      </w:pPr>
      <w:r>
        <w:t>Confirmed</w:t>
      </w:r>
    </w:p>
    <w:p>
      <w:pPr>
        <w:pStyle w:val="ListBullet"/>
      </w:pPr>
      <w:r>
        <w:t>Completed</w:t>
      </w:r>
    </w:p>
    <w:p>
      <w:pPr>
        <w:pStyle w:val="ListBullet"/>
      </w:pPr>
      <w:r>
        <w:t>Cancelled</w:t>
      </w:r>
    </w:p>
    <w:p>
      <w:pPr>
        <w:pStyle w:val="Heading3"/>
      </w:pPr>
      <w:r>
        <w:rPr>
          <w:color w:val="2ECC71"/>
        </w:rPr>
        <w:t>12.4 Billing Module</w:t>
      </w:r>
    </w:p>
    <w:p>
      <w:r>
        <w:rPr>
          <w:b/>
        </w:rPr>
        <w:t>Features:</w:t>
      </w:r>
    </w:p>
    <w:p>
      <w:pPr>
        <w:pStyle w:val="ListBullet"/>
      </w:pPr>
      <w:r>
        <w:t>Invoice generation</w:t>
      </w:r>
    </w:p>
    <w:p>
      <w:pPr>
        <w:pStyle w:val="ListBullet"/>
      </w:pPr>
      <w:r>
        <w:t>Service-based billing</w:t>
      </w:r>
    </w:p>
    <w:p>
      <w:pPr>
        <w:pStyle w:val="ListBullet"/>
      </w:pPr>
      <w:r>
        <w:t>Tax calculation (18% GST)</w:t>
      </w:r>
    </w:p>
    <w:p>
      <w:pPr>
        <w:pStyle w:val="ListBullet"/>
      </w:pPr>
      <w:r>
        <w:t>Payment status tracking</w:t>
      </w:r>
    </w:p>
    <w:p>
      <w:pPr>
        <w:pStyle w:val="ListBullet"/>
      </w:pPr>
      <w:r>
        <w:t>Payment method recording</w:t>
      </w:r>
    </w:p>
    <w:p>
      <w:pPr>
        <w:pStyle w:val="ListBullet"/>
      </w:pPr>
      <w:r>
        <w:t>Invoice printing and export</w:t>
      </w:r>
    </w:p>
    <w:p>
      <w:pPr>
        <w:pStyle w:val="ListBullet"/>
      </w:pPr>
      <w:r>
        <w:t>Billing history</w:t>
      </w:r>
    </w:p>
    <w:p>
      <w:r>
        <w:rPr>
          <w:b/>
        </w:rPr>
        <w:t>Billing Components:</w:t>
      </w:r>
    </w:p>
    <w:p>
      <w:pPr>
        <w:pStyle w:val="ListBullet"/>
      </w:pPr>
      <w:r>
        <w:t>Service descriptions and costs</w:t>
      </w:r>
    </w:p>
    <w:p>
      <w:pPr>
        <w:pStyle w:val="ListBullet"/>
      </w:pPr>
      <w:r>
        <w:t>Quantity tracking</w:t>
      </w:r>
    </w:p>
    <w:p>
      <w:pPr>
        <w:pStyle w:val="ListBullet"/>
      </w:pPr>
      <w:r>
        <w:t>Subtotal, tax, and total calculations</w:t>
      </w:r>
    </w:p>
    <w:p>
      <w:pPr>
        <w:pStyle w:val="ListBullet"/>
      </w:pPr>
      <w:r>
        <w:t>Payment status (Paid/Pending)</w:t>
      </w:r>
    </w:p>
    <w:p>
      <w:pPr>
        <w:pStyle w:val="ListBullet"/>
      </w:pPr>
      <w:r>
        <w:t>Payment methods (Cash, Card, Insurance)</w:t>
      </w:r>
    </w:p>
    <w:p>
      <w:pPr>
        <w:pStyle w:val="Heading3"/>
      </w:pPr>
      <w:r>
        <w:rPr>
          <w:color w:val="2ECC71"/>
        </w:rPr>
        <w:t>12.5 Reports Module</w:t>
      </w:r>
    </w:p>
    <w:p>
      <w:r>
        <w:rPr>
          <w:b/>
        </w:rPr>
        <w:t>Features:</w:t>
      </w:r>
    </w:p>
    <w:p>
      <w:pPr>
        <w:pStyle w:val="ListBullet"/>
      </w:pPr>
      <w:r>
        <w:t>Patient summary reports with demographics</w:t>
      </w:r>
    </w:p>
    <w:p>
      <w:pPr>
        <w:pStyle w:val="ListBullet"/>
      </w:pPr>
      <w:r>
        <w:t>Appointment analytics</w:t>
      </w:r>
    </w:p>
    <w:p>
      <w:pPr>
        <w:pStyle w:val="ListBullet"/>
      </w:pPr>
      <w:r>
        <w:t>Financial reports with revenue tracking</w:t>
      </w:r>
    </w:p>
    <w:p>
      <w:pPr>
        <w:pStyle w:val="ListBullet"/>
      </w:pPr>
      <w:r>
        <w:t>Department-wise statistics</w:t>
      </w:r>
    </w:p>
    <w:p>
      <w:pPr>
        <w:pStyle w:val="ListBullet"/>
      </w:pPr>
      <w:r>
        <w:t>Date range filtering</w:t>
      </w:r>
    </w:p>
    <w:p>
      <w:pPr>
        <w:pStyle w:val="ListBullet"/>
      </w:pPr>
      <w:r>
        <w:t>Export capabilities</w:t>
      </w:r>
    </w:p>
    <w:p>
      <w:r>
        <w:rPr>
          <w:b/>
        </w:rPr>
        <w:t>Report Types:</w:t>
      </w:r>
    </w:p>
    <w:p>
      <w:pPr>
        <w:pStyle w:val="ListNumber"/>
      </w:pPr>
      <w:r>
        <w:rPr>
          <w:b/>
        </w:rPr>
        <w:t>Patient Summary:</w:t>
      </w:r>
    </w:p>
    <w:p>
      <w:r>
        <w:t xml:space="preserve">   - Total patients</w:t>
      </w:r>
    </w:p>
    <w:p>
      <w:r>
        <w:t xml:space="preserve">   - Gender distribution</w:t>
      </w:r>
    </w:p>
    <w:p>
      <w:r>
        <w:t xml:space="preserve">   - Age distribution</w:t>
      </w:r>
    </w:p>
    <w:p>
      <w:r>
        <w:t xml:space="preserve">   - Blood group distribution</w:t>
      </w:r>
    </w:p>
    <w:p>
      <w:pPr>
        <w:pStyle w:val="ListNumber"/>
      </w:pPr>
      <w:r>
        <w:rPr>
          <w:b/>
        </w:rPr>
        <w:t>Appointment Report:</w:t>
      </w:r>
    </w:p>
    <w:p>
      <w:r>
        <w:t xml:space="preserve">   - Total appointments</w:t>
      </w:r>
    </w:p>
    <w:p>
      <w:r>
        <w:t xml:space="preserve">   - Status breakdown</w:t>
      </w:r>
    </w:p>
    <w:p>
      <w:r>
        <w:t xml:space="preserve">   - Department distribution</w:t>
      </w:r>
    </w:p>
    <w:p>
      <w:pPr>
        <w:pStyle w:val="ListNumber"/>
      </w:pPr>
      <w:r>
        <w:rPr>
          <w:b/>
        </w:rPr>
        <w:t>Financial Report:</w:t>
      </w:r>
    </w:p>
    <w:p>
      <w:r>
        <w:t xml:space="preserve">   - Total revenue</w:t>
      </w:r>
    </w:p>
    <w:p>
      <w:r>
        <w:t xml:space="preserve">   - Payment status breakdown</w:t>
      </w:r>
    </w:p>
    <w:p>
      <w:r>
        <w:t xml:space="preserve">   - Revenue trends</w:t>
      </w:r>
    </w:p>
    <w:p>
      <w:pPr>
        <w:pStyle w:val="ListNumber"/>
      </w:pPr>
      <w:r>
        <w:rPr>
          <w:b/>
        </w:rPr>
        <w:t>Department Report:</w:t>
      </w:r>
    </w:p>
    <w:p>
      <w:r>
        <w:t xml:space="preserve">   - Department-wise performance</w:t>
      </w:r>
    </w:p>
    <w:p>
      <w:r>
        <w:t xml:space="preserve">   - Resource utilization</w:t>
      </w:r>
    </w:p>
    <w:p>
      <w:pPr>
        <w:pStyle w:val="Heading3"/>
      </w:pPr>
      <w:r>
        <w:rPr>
          <w:color w:val="2ECC71"/>
        </w:rPr>
        <w:t>12.6 Settings Module</w:t>
      </w:r>
    </w:p>
    <w:p>
      <w:r>
        <w:rPr>
          <w:b/>
        </w:rPr>
        <w:t>Features:</w:t>
      </w:r>
    </w:p>
    <w:p>
      <w:pPr>
        <w:pStyle w:val="ListBullet"/>
      </w:pPr>
      <w:r>
        <w:t>User profile management</w:t>
      </w:r>
    </w:p>
    <w:p>
      <w:pPr>
        <w:pStyle w:val="ListBullet"/>
      </w:pPr>
      <w:r>
        <w:t>Password change functionality</w:t>
      </w:r>
    </w:p>
    <w:p>
      <w:pPr>
        <w:pStyle w:val="ListBullet"/>
      </w:pPr>
      <w:r>
        <w:t>Database statistics viewing</w:t>
      </w:r>
    </w:p>
    <w:p>
      <w:pPr>
        <w:pStyle w:val="ListBullet"/>
      </w:pPr>
      <w:r>
        <w:t>Application preferences</w:t>
      </w:r>
    </w:p>
    <w:p>
      <w:pPr>
        <w:pStyle w:val="ListBullet"/>
      </w:pPr>
      <w:r>
        <w:t>System information</w:t>
      </w:r>
    </w:p>
    <w:p>
      <w:pPr>
        <w:pStyle w:val="ListBullet"/>
      </w:pPr>
      <w:r>
        <w:t>About section</w:t>
      </w:r>
    </w:p>
    <w:p>
      <w:r>
        <w:rPr>
          <w:b/>
        </w:rPr>
        <w:t>Settings Sections:</w:t>
      </w:r>
    </w:p>
    <w:p>
      <w:pPr>
        <w:pStyle w:val="ListNumber"/>
      </w:pPr>
      <w:r>
        <w:rPr>
          <w:b/>
        </w:rPr>
        <w:t>Profile:</w:t>
      </w:r>
      <w:r>
        <w:t xml:space="preserve"> Edit user information</w:t>
      </w:r>
    </w:p>
    <w:p>
      <w:pPr>
        <w:pStyle w:val="ListNumber"/>
      </w:pPr>
      <w:r>
        <w:rPr>
          <w:b/>
        </w:rPr>
        <w:t>Security:</w:t>
      </w:r>
      <w:r>
        <w:t xml:space="preserve"> Change password</w:t>
      </w:r>
    </w:p>
    <w:p>
      <w:pPr>
        <w:pStyle w:val="ListNumber"/>
      </w:pPr>
      <w:r>
        <w:rPr>
          <w:b/>
        </w:rPr>
        <w:t>System:</w:t>
      </w:r>
      <w:r>
        <w:t xml:space="preserve"> View database stats, application preferences</w:t>
      </w:r>
    </w:p>
    <w:p>
      <w:pPr>
        <w:pStyle w:val="ListNumber"/>
      </w:pPr>
      <w:r>
        <w:rPr>
          <w:b/>
        </w:rPr>
        <w:t>About:</w:t>
      </w:r>
      <w:r>
        <w:t xml:space="preserve"> Application information</w:t>
      </w:r>
    </w:p>
    <w:p>
      <w:r>
        <w:t>__________________________________________________</w:t>
      </w:r>
    </w:p>
    <w:p>
      <w:pPr>
        <w:pStyle w:val="Heading2"/>
      </w:pPr>
      <w:r>
        <w:rPr>
          <w:color w:val="3498DB"/>
        </w:rPr>
        <w:t>13. Database Design</w:t>
      </w:r>
    </w:p>
    <w:p>
      <w:pPr>
        <w:pStyle w:val="Heading3"/>
      </w:pPr>
      <w:r>
        <w:rPr>
          <w:color w:val="2ECC71"/>
        </w:rPr>
        <w:t>13.1 Database Technology</w:t>
      </w:r>
    </w:p>
    <w:p>
      <w:r>
        <w:rPr>
          <w:b/>
        </w:rPr>
        <w:t>Database:</w:t>
      </w:r>
      <w:r>
        <w:t xml:space="preserve"> SQLite</w:t>
      </w:r>
    </w:p>
    <w:p>
      <w:r>
        <w:rPr>
          <w:b/>
        </w:rPr>
        <w:t>ORM:</w:t>
      </w:r>
      <w:r>
        <w:t xml:space="preserve"> SQLAlchemy</w:t>
      </w:r>
    </w:p>
    <w:p>
      <w:r>
        <w:rPr>
          <w:b/>
        </w:rPr>
        <w:t>Location:</w:t>
      </w:r>
      <w:r>
        <w:t xml:space="preserve"> </w:t>
      </w:r>
      <w:r>
        <w:rPr>
          <w:rFonts w:ascii="Courier New" w:hAnsi="Courier New"/>
          <w:color w:val="E74C3C"/>
          <w:sz w:val="20"/>
        </w:rPr>
        <w:t>data/hospital.db</w:t>
      </w:r>
    </w:p>
    <w:p>
      <w:pPr>
        <w:pStyle w:val="Heading3"/>
      </w:pPr>
      <w:r>
        <w:rPr>
          <w:color w:val="2ECC71"/>
        </w:rPr>
        <w:t>13.2 Database Schema</w:t>
      </w:r>
    </w:p>
    <w:p>
      <w:pPr>
        <w:pStyle w:val="Heading4"/>
      </w:pPr>
      <w:r>
        <w:t>13.2.1 Users Table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CREATE TABLE users (</w:t>
        <w:br/>
        <w:t xml:space="preserve">    id INTEGER PRIMARY KEY AUTOINCREMENT,</w:t>
        <w:br/>
        <w:t xml:space="preserve">    user_id VARCHAR(50) UNIQUE NOT NULL,</w:t>
        <w:br/>
        <w:t xml:space="preserve">    username VARCHAR(100) UNIQUE NOT NULL,</w:t>
        <w:br/>
        <w:t xml:space="preserve">    password VARCHAR(255) NOT NULL,</w:t>
        <w:br/>
        <w:t xml:space="preserve">    role ENUM('admin', 'doctor', 'nurse', 'receptionist') NOT NULL,</w:t>
        <w:br/>
        <w:t xml:space="preserve">    full_name VARCHAR(200) NOT NULL,</w:t>
        <w:br/>
        <w:t xml:space="preserve">    email VARCHAR(200) NOT NULL,</w:t>
        <w:br/>
        <w:t xml:space="preserve">    phone VARCHAR(20),</w:t>
        <w:br/>
        <w:t xml:space="preserve">    specialization VARCHAR(200),</w:t>
        <w:br/>
        <w:t xml:space="preserve">    is_active BOOLEAN DEFAULT TRUE,</w:t>
        <w:br/>
        <w:t xml:space="preserve">    created_at DATETIME DEFAULT CURRENT_TIMESTAMP</w:t>
        <w:br/>
        <w:t>);</w:t>
      </w:r>
    </w:p>
    <w:p>
      <w:pPr>
        <w:pStyle w:val="Heading4"/>
      </w:pPr>
      <w:r>
        <w:t>13.2.2 Patients Table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CREATE TABLE patients (</w:t>
        <w:br/>
        <w:t xml:space="preserve">    id INTEGER PRIMARY KEY AUTOINCREMENT,</w:t>
        <w:br/>
        <w:t xml:space="preserve">    patient_id VARCHAR(50) UNIQUE NOT NULL,</w:t>
        <w:br/>
        <w:t xml:space="preserve">    first_name VARCHAR(100) NOT NULL,</w:t>
        <w:br/>
        <w:t xml:space="preserve">    last_name VARCHAR(100) NOT NULL,</w:t>
        <w:br/>
        <w:t xml:space="preserve">    date_of_birth VARCHAR(20) NOT NULL,</w:t>
        <w:br/>
        <w:t xml:space="preserve">    gender VARCHAR(20) NOT NULL,</w:t>
        <w:br/>
        <w:t xml:space="preserve">    phone VARCHAR(20) NOT NULL,</w:t>
        <w:br/>
        <w:t xml:space="preserve">    email VARCHAR(200),</w:t>
        <w:br/>
        <w:t xml:space="preserve">    address TEXT,</w:t>
        <w:br/>
        <w:t xml:space="preserve">    blood_group VARCHAR(10),</w:t>
        <w:br/>
        <w:t xml:space="preserve">    emergency_contact VARCHAR(20),</w:t>
        <w:br/>
        <w:t xml:space="preserve">    registration_date VARCHAR(20) NOT NULL,</w:t>
        <w:br/>
        <w:t xml:space="preserve">    is_active BOOLEAN DEFAULT TRUE,</w:t>
        <w:br/>
        <w:t xml:space="preserve">    created_at DATETIME DEFAULT CURRENT_TIMESTAMP</w:t>
        <w:br/>
        <w:t>);</w:t>
      </w:r>
    </w:p>
    <w:p>
      <w:pPr>
        <w:pStyle w:val="Heading4"/>
      </w:pPr>
      <w:r>
        <w:t>13.2.3 Appointments Table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CREATE TABLE appointments (</w:t>
        <w:br/>
        <w:t xml:space="preserve">    id INTEGER PRIMARY KEY AUTOINCREMENT,</w:t>
        <w:br/>
        <w:t xml:space="preserve">    appointment_id VARCHAR(50) UNIQUE NOT NULL,</w:t>
        <w:br/>
        <w:t xml:space="preserve">    patient_id VARCHAR(50) NOT NULL,</w:t>
        <w:br/>
        <w:t xml:space="preserve">    patient_name VARCHAR(200) NOT NULL,</w:t>
        <w:br/>
        <w:t xml:space="preserve">    doctor_id VARCHAR(50) NOT NULL,</w:t>
        <w:br/>
        <w:t xml:space="preserve">    doctor_name VARCHAR(200) NOT NULL,</w:t>
        <w:br/>
        <w:t xml:space="preserve">    appointment_date VARCHAR(20) NOT NULL,</w:t>
        <w:br/>
        <w:t xml:space="preserve">    appointment_time VARCHAR(20) NOT NULL,</w:t>
        <w:br/>
        <w:t xml:space="preserve">    department VARCHAR(100) NOT NULL,</w:t>
        <w:br/>
        <w:t xml:space="preserve">    reason TEXT NOT NULL,</w:t>
        <w:br/>
        <w:t xml:space="preserve">    status ENUM('scheduled', 'confirmed', 'completed', 'cancelled') DEFAULT 'scheduled',</w:t>
        <w:br/>
        <w:t xml:space="preserve">    notes TEXT,</w:t>
        <w:br/>
        <w:t xml:space="preserve">    created_at DATETIME DEFAULT CURRENT_TIMESTAMP</w:t>
        <w:br/>
        <w:t>);</w:t>
      </w:r>
    </w:p>
    <w:p>
      <w:pPr>
        <w:pStyle w:val="Heading4"/>
      </w:pPr>
      <w:r>
        <w:t>13.2.4 Billing Table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CREATE TABLE billing (</w:t>
        <w:br/>
        <w:t xml:space="preserve">    id INTEGER PRIMARY KEY AUTOINCREMENT,</w:t>
        <w:br/>
        <w:t xml:space="preserve">    bill_id VARCHAR(50) UNIQUE NOT NULL,</w:t>
        <w:br/>
        <w:t xml:space="preserve">    patient_id VARCHAR(50) NOT NULL,</w:t>
        <w:br/>
        <w:t xml:space="preserve">    patient_name VARCHAR(200) NOT NULL,</w:t>
        <w:br/>
        <w:t xml:space="preserve">    appointment_id VARCHAR(50),</w:t>
        <w:br/>
        <w:t xml:space="preserve">    bill_date VARCHAR(20) NOT NULL,</w:t>
        <w:br/>
        <w:t xml:space="preserve">    services TEXT NOT NULL,  -- JSON string</w:t>
        <w:br/>
        <w:t xml:space="preserve">    total_amount VARCHAR(20) NOT NULL,</w:t>
        <w:br/>
        <w:t xml:space="preserve">    payment_status VARCHAR(50) DEFAULT 'pending',</w:t>
        <w:br/>
        <w:t xml:space="preserve">    payment_method VARCHAR(50),</w:t>
        <w:br/>
        <w:t xml:space="preserve">    created_at DATETIME DEFAULT CURRENT_TIMESTAMP</w:t>
        <w:br/>
        <w:t>);</w:t>
      </w:r>
    </w:p>
    <w:p>
      <w:pPr>
        <w:pStyle w:val="Heading3"/>
      </w:pPr>
      <w:r>
        <w:rPr>
          <w:color w:val="2ECC71"/>
        </w:rPr>
        <w:t>13.3 Entity Relationships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Users (1) ──────────&gt; (N) Appointments</w:t>
        <w:br/>
        <w:t xml:space="preserve">    ↓                        ↓</w:t>
        <w:br/>
        <w:t xml:space="preserve">    └─&gt; Doctor/Staff    Patient ←─┘</w:t>
        <w:br/>
        <w:t xml:space="preserve">                         ↓</w:t>
        <w:br/>
        <w:t xml:space="preserve">                    (N) Appointments</w:t>
        <w:br/>
        <w:t xml:space="preserve">                         ↓</w:t>
        <w:br/>
        <w:t xml:space="preserve">                    (1) Billing</w:t>
      </w:r>
    </w:p>
    <w:p>
      <w:pPr>
        <w:pStyle w:val="Heading3"/>
      </w:pPr>
      <w:r>
        <w:rPr>
          <w:color w:val="2ECC71"/>
        </w:rPr>
        <w:t>13.4 Database Operations</w:t>
      </w:r>
    </w:p>
    <w:p>
      <w:r>
        <w:rPr>
          <w:b/>
        </w:rPr>
        <w:t>CRUD Operations:</w:t>
      </w:r>
    </w:p>
    <w:p>
      <w:pPr>
        <w:pStyle w:val="ListBullet"/>
      </w:pPr>
      <w:r>
        <w:t xml:space="preserve">Create: </w:t>
      </w:r>
      <w:r>
        <w:rPr>
          <w:rFonts w:ascii="Courier New" w:hAnsi="Courier New"/>
          <w:color w:val="E74C3C"/>
          <w:sz w:val="20"/>
        </w:rPr>
        <w:t>db.create(table, data)</w:t>
      </w:r>
    </w:p>
    <w:p>
      <w:pPr>
        <w:pStyle w:val="ListBullet"/>
      </w:pPr>
      <w:r>
        <w:t xml:space="preserve">Read: </w:t>
      </w:r>
      <w:r>
        <w:rPr>
          <w:rFonts w:ascii="Courier New" w:hAnsi="Courier New"/>
          <w:color w:val="E74C3C"/>
          <w:sz w:val="20"/>
        </w:rPr>
        <w:t>db.read(table, filters)</w:t>
      </w:r>
    </w:p>
    <w:p>
      <w:pPr>
        <w:pStyle w:val="ListBullet"/>
      </w:pPr>
      <w:r>
        <w:t xml:space="preserve">Update: </w:t>
      </w:r>
      <w:r>
        <w:rPr>
          <w:rFonts w:ascii="Courier New" w:hAnsi="Courier New"/>
          <w:color w:val="E74C3C"/>
          <w:sz w:val="20"/>
        </w:rPr>
        <w:t>db.update(table, id, updates)</w:t>
      </w:r>
    </w:p>
    <w:p>
      <w:pPr>
        <w:pStyle w:val="ListBullet"/>
      </w:pPr>
      <w:r>
        <w:t xml:space="preserve">Delete: </w:t>
      </w:r>
      <w:r>
        <w:rPr>
          <w:rFonts w:ascii="Courier New" w:hAnsi="Courier New"/>
          <w:color w:val="E74C3C"/>
          <w:sz w:val="20"/>
        </w:rPr>
        <w:t>db.delete(table, id)</w:t>
      </w:r>
      <w:r>
        <w:t xml:space="preserve"> (soft delete preferred)</w:t>
      </w:r>
    </w:p>
    <w:p>
      <w:r>
        <w:rPr>
          <w:b/>
        </w:rPr>
        <w:t>ID Generation:</w:t>
      </w:r>
    </w:p>
    <w:p>
      <w:pPr>
        <w:pStyle w:val="ListBullet"/>
      </w:pPr>
      <w:r>
        <w:t>Auto-incrementing IDs with custom prefixes</w:t>
      </w:r>
    </w:p>
    <w:p>
      <w:pPr>
        <w:pStyle w:val="ListBullet"/>
      </w:pPr>
      <w:r>
        <w:t xml:space="preserve">Format: </w:t>
      </w:r>
      <w:r>
        <w:rPr>
          <w:rFonts w:ascii="Courier New" w:hAnsi="Courier New"/>
          <w:color w:val="E74C3C"/>
          <w:sz w:val="20"/>
        </w:rPr>
        <w:t>PAT001</w:t>
      </w:r>
      <w:r>
        <w:t xml:space="preserve">, </w:t>
      </w:r>
      <w:r>
        <w:rPr>
          <w:rFonts w:ascii="Courier New" w:hAnsi="Courier New"/>
          <w:color w:val="E74C3C"/>
          <w:sz w:val="20"/>
        </w:rPr>
        <w:t>USR001</w:t>
      </w:r>
      <w:r>
        <w:t xml:space="preserve">, </w:t>
      </w:r>
      <w:r>
        <w:rPr>
          <w:rFonts w:ascii="Courier New" w:hAnsi="Courier New"/>
          <w:color w:val="E74C3C"/>
          <w:sz w:val="20"/>
        </w:rPr>
        <w:t>APT001</w:t>
      </w:r>
      <w:r>
        <w:t xml:space="preserve">, </w:t>
      </w:r>
      <w:r>
        <w:rPr>
          <w:rFonts w:ascii="Courier New" w:hAnsi="Courier New"/>
          <w:color w:val="E74C3C"/>
          <w:sz w:val="20"/>
        </w:rPr>
        <w:t>INV001</w:t>
      </w:r>
    </w:p>
    <w:p>
      <w:r>
        <w:t>__________________________________________________</w:t>
      </w:r>
    </w:p>
    <w:p>
      <w:pPr>
        <w:pStyle w:val="Heading2"/>
      </w:pPr>
      <w:r>
        <w:rPr>
          <w:color w:val="3498DB"/>
        </w:rPr>
        <w:t>14. User Interface Design</w:t>
      </w:r>
    </w:p>
    <w:p>
      <w:pPr>
        <w:pStyle w:val="Heading3"/>
      </w:pPr>
      <w:r>
        <w:rPr>
          <w:color w:val="2ECC71"/>
        </w:rPr>
        <w:t>14.1 Design Principles</w:t>
      </w:r>
    </w:p>
    <w:p>
      <w:r>
        <w:rPr>
          <w:b/>
        </w:rPr>
        <w:t>Theme:</w:t>
      </w:r>
      <w:r>
        <w:t xml:space="preserve"> Modern Dark Theme</w:t>
      </w:r>
    </w:p>
    <w:p>
      <w:r>
        <w:rPr>
          <w:b/>
        </w:rPr>
        <w:t>Color Scheme:</w:t>
      </w:r>
    </w:p>
    <w:p>
      <w:pPr>
        <w:pStyle w:val="ListBullet"/>
      </w:pPr>
      <w:r>
        <w:t>Primary: #3498db (Blue)</w:t>
      </w:r>
    </w:p>
    <w:p>
      <w:pPr>
        <w:pStyle w:val="ListBullet"/>
      </w:pPr>
      <w:r>
        <w:t>Background: #1a1a2e (Dark Blue)</w:t>
      </w:r>
    </w:p>
    <w:p>
      <w:pPr>
        <w:pStyle w:val="ListBullet"/>
      </w:pPr>
      <w:r>
        <w:t>Secondary: #16213e (Darker Blue)</w:t>
      </w:r>
    </w:p>
    <w:p>
      <w:pPr>
        <w:pStyle w:val="ListBullet"/>
      </w:pPr>
      <w:r>
        <w:t>Success: #2ecc71 (Green)</w:t>
      </w:r>
    </w:p>
    <w:p>
      <w:pPr>
        <w:pStyle w:val="ListBullet"/>
      </w:pPr>
      <w:r>
        <w:t>Warning: #e67e22 (Orange)</w:t>
      </w:r>
    </w:p>
    <w:p>
      <w:pPr>
        <w:pStyle w:val="ListBullet"/>
      </w:pPr>
      <w:r>
        <w:t>Error: #e74c3c (Red)</w:t>
      </w:r>
    </w:p>
    <w:p>
      <w:pPr>
        <w:pStyle w:val="ListBullet"/>
      </w:pPr>
      <w:r>
        <w:t>Text: #ffffff (White)</w:t>
      </w:r>
    </w:p>
    <w:p>
      <w:pPr>
        <w:pStyle w:val="Heading3"/>
      </w:pPr>
      <w:r>
        <w:rPr>
          <w:color w:val="2ECC71"/>
        </w:rPr>
        <w:t>14.2 UI Components</w:t>
      </w:r>
    </w:p>
    <w:p>
      <w:r>
        <w:rPr>
          <w:b/>
        </w:rPr>
        <w:t>Standard Components:</w:t>
      </w:r>
    </w:p>
    <w:p>
      <w:pPr>
        <w:pStyle w:val="ListBullet"/>
      </w:pPr>
      <w:r>
        <w:t>Custom-styled buttons with hover effects</w:t>
      </w:r>
    </w:p>
    <w:p>
      <w:pPr>
        <w:pStyle w:val="ListBullet"/>
      </w:pPr>
      <w:r>
        <w:t>Modern input fields with flat design</w:t>
      </w:r>
    </w:p>
    <w:p>
      <w:pPr>
        <w:pStyle w:val="ListBullet"/>
      </w:pPr>
      <w:r>
        <w:t>Tree views for data tables</w:t>
      </w:r>
    </w:p>
    <w:p>
      <w:pPr>
        <w:pStyle w:val="ListBullet"/>
      </w:pPr>
      <w:r>
        <w:t>Tabbed interfaces for settings</w:t>
      </w:r>
    </w:p>
    <w:p>
      <w:pPr>
        <w:pStyle w:val="ListBullet"/>
      </w:pPr>
      <w:r>
        <w:t>Modal dialogs for details</w:t>
      </w:r>
    </w:p>
    <w:p>
      <w:pPr>
        <w:pStyle w:val="ListBullet"/>
      </w:pPr>
      <w:r>
        <w:t>Scrollable canvases for long content</w:t>
      </w:r>
    </w:p>
    <w:p>
      <w:pPr>
        <w:pStyle w:val="Heading3"/>
      </w:pPr>
      <w:r>
        <w:rPr>
          <w:color w:val="2ECC71"/>
        </w:rPr>
        <w:t>14.3 Accessibility Features</w:t>
      </w:r>
    </w:p>
    <w:p>
      <w:pPr>
        <w:pStyle w:val="ListBullet"/>
      </w:pPr>
      <w:r>
        <w:t>High contrast color scheme</w:t>
      </w:r>
    </w:p>
    <w:p>
      <w:pPr>
        <w:pStyle w:val="ListBullet"/>
      </w:pPr>
      <w:r>
        <w:t>Readable font sizes (10-18pt)</w:t>
      </w:r>
    </w:p>
    <w:p>
      <w:pPr>
        <w:pStyle w:val="ListBullet"/>
      </w:pPr>
      <w:r>
        <w:t>Clear visual hierarchy</w:t>
      </w:r>
    </w:p>
    <w:p>
      <w:pPr>
        <w:pStyle w:val="ListBullet"/>
      </w:pPr>
      <w:r>
        <w:t>Keyboard navigation support</w:t>
      </w:r>
    </w:p>
    <w:p>
      <w:pPr>
        <w:pStyle w:val="ListBullet"/>
      </w:pPr>
      <w:r>
        <w:t>Error messages with clear guidance</w:t>
      </w:r>
    </w:p>
    <w:p>
      <w:pPr>
        <w:pStyle w:val="ListBullet"/>
      </w:pPr>
      <w:r>
        <w:t>Tooltips and icons for clarity</w:t>
      </w:r>
    </w:p>
    <w:p>
      <w:pPr>
        <w:pStyle w:val="Heading3"/>
      </w:pPr>
      <w:r>
        <w:rPr>
          <w:color w:val="2ECC71"/>
        </w:rPr>
        <w:t>14.4 Responsive Design</w:t>
      </w:r>
    </w:p>
    <w:p>
      <w:pPr>
        <w:pStyle w:val="ListBullet"/>
      </w:pPr>
      <w:r>
        <w:t>Window resizing support</w:t>
      </w:r>
    </w:p>
    <w:p>
      <w:pPr>
        <w:pStyle w:val="ListBullet"/>
      </w:pPr>
      <w:r>
        <w:t>Scrollable content areas</w:t>
      </w:r>
    </w:p>
    <w:p>
      <w:pPr>
        <w:pStyle w:val="ListBullet"/>
      </w:pPr>
      <w:r>
        <w:t>Flexible layouts</w:t>
      </w:r>
    </w:p>
    <w:p>
      <w:pPr>
        <w:pStyle w:val="ListBullet"/>
      </w:pPr>
      <w:r>
        <w:t>Centered modal dialogs</w:t>
      </w:r>
    </w:p>
    <w:p>
      <w:r>
        <w:t>__________________________________________________</w:t>
      </w:r>
    </w:p>
    <w:p>
      <w:pPr>
        <w:pStyle w:val="Heading2"/>
      </w:pPr>
      <w:r>
        <w:rPr>
          <w:color w:val="3498DB"/>
        </w:rPr>
        <w:t>15. Security Implementation</w:t>
      </w:r>
    </w:p>
    <w:p>
      <w:pPr>
        <w:pStyle w:val="Heading3"/>
      </w:pPr>
      <w:r>
        <w:rPr>
          <w:color w:val="2ECC71"/>
        </w:rPr>
        <w:t>15.1 Authentication Security</w:t>
      </w:r>
    </w:p>
    <w:p>
      <w:r>
        <w:rPr>
          <w:b/>
        </w:rPr>
        <w:t>Password Storage:</w:t>
      </w:r>
    </w:p>
    <w:p>
      <w:pPr>
        <w:pStyle w:val="ListBullet"/>
      </w:pPr>
      <w:r>
        <w:t>Passwords stored in plain text (Note: Should be hashed in production)</w:t>
      </w:r>
    </w:p>
    <w:p>
      <w:pPr>
        <w:pStyle w:val="ListBullet"/>
      </w:pPr>
      <w:r>
        <w:t>Session-based authentication</w:t>
      </w:r>
    </w:p>
    <w:p>
      <w:pPr>
        <w:pStyle w:val="ListBullet"/>
      </w:pPr>
      <w:r>
        <w:t>Role-based access control</w:t>
      </w:r>
    </w:p>
    <w:p>
      <w:r>
        <w:rPr>
          <w:b/>
        </w:rPr>
        <w:t>Future Enhancements:</w:t>
      </w:r>
    </w:p>
    <w:p>
      <w:pPr>
        <w:pStyle w:val="ListBullet"/>
      </w:pPr>
      <w:r>
        <w:t>Implement bcrypt password hashing</w:t>
      </w:r>
    </w:p>
    <w:p>
      <w:pPr>
        <w:pStyle w:val="ListBullet"/>
      </w:pPr>
      <w:r>
        <w:t>Add salt to password storage</w:t>
      </w:r>
    </w:p>
    <w:p>
      <w:pPr>
        <w:pStyle w:val="ListBullet"/>
      </w:pPr>
      <w:r>
        <w:t>Session timeout mechanisms</w:t>
      </w:r>
    </w:p>
    <w:p>
      <w:pPr>
        <w:pStyle w:val="ListBullet"/>
      </w:pPr>
      <w:r>
        <w:t>Password complexity requirements</w:t>
      </w:r>
    </w:p>
    <w:p>
      <w:pPr>
        <w:pStyle w:val="Heading3"/>
      </w:pPr>
      <w:r>
        <w:rPr>
          <w:color w:val="2ECC71"/>
        </w:rPr>
        <w:t>15.2 Input Validation</w:t>
      </w:r>
    </w:p>
    <w:p>
      <w:r>
        <w:rPr>
          <w:b/>
        </w:rPr>
        <w:t>Validation Points:</w:t>
      </w:r>
    </w:p>
    <w:p>
      <w:pPr>
        <w:pStyle w:val="ListBullet"/>
      </w:pPr>
      <w:r>
        <w:t>All user inputs validated before processing</w:t>
      </w:r>
    </w:p>
    <w:p>
      <w:pPr>
        <w:pStyle w:val="ListBullet"/>
      </w:pPr>
      <w:r>
        <w:t>SQL injection prevention through ORM</w:t>
      </w:r>
    </w:p>
    <w:p>
      <w:pPr>
        <w:pStyle w:val="ListBullet"/>
      </w:pPr>
      <w:r>
        <w:t>XSS prevention (not applicable for desktop app)</w:t>
      </w:r>
    </w:p>
    <w:p>
      <w:pPr>
        <w:pStyle w:val="ListBullet"/>
      </w:pPr>
      <w:r>
        <w:t>Email and phone format validation</w:t>
      </w:r>
    </w:p>
    <w:p>
      <w:pPr>
        <w:pStyle w:val="Heading3"/>
      </w:pPr>
      <w:r>
        <w:rPr>
          <w:color w:val="2ECC71"/>
        </w:rPr>
        <w:t>15.3 Data Privacy</w:t>
      </w:r>
    </w:p>
    <w:p>
      <w:pPr>
        <w:pStyle w:val="ListBullet"/>
      </w:pPr>
      <w:r>
        <w:t>User data segregated by roles</w:t>
      </w:r>
    </w:p>
    <w:p>
      <w:pPr>
        <w:pStyle w:val="ListBullet"/>
      </w:pPr>
      <w:r>
        <w:t>Audit trail for critical operations (future)</w:t>
      </w:r>
    </w:p>
    <w:p>
      <w:pPr>
        <w:pStyle w:val="ListBullet"/>
      </w:pPr>
      <w:r>
        <w:t>Secure database storage</w:t>
      </w:r>
    </w:p>
    <w:p>
      <w:pPr>
        <w:pStyle w:val="ListBullet"/>
      </w:pPr>
      <w:r>
        <w:t>No sensitive data in logs</w:t>
      </w:r>
    </w:p>
    <w:p>
      <w:pPr>
        <w:pStyle w:val="Heading3"/>
      </w:pPr>
      <w:r>
        <w:rPr>
          <w:color w:val="2ECC71"/>
        </w:rPr>
        <w:t>15.4 Access Control</w:t>
      </w:r>
    </w:p>
    <w:p>
      <w:r>
        <w:rPr>
          <w:b/>
        </w:rPr>
        <w:t>Role Permissions:</w:t>
      </w:r>
    </w:p>
    <w:p>
      <w:pPr>
        <w:pStyle w:val="ListBullet"/>
      </w:pPr>
      <w:r>
        <w:t>Admin: Full access to all modules</w:t>
      </w:r>
    </w:p>
    <w:p>
      <w:pPr>
        <w:pStyle w:val="ListBullet"/>
      </w:pPr>
      <w:r>
        <w:t>Doctor: Patient records, appointments, billing (read-only)</w:t>
      </w:r>
    </w:p>
    <w:p>
      <w:pPr>
        <w:pStyle w:val="ListBullet"/>
      </w:pPr>
      <w:r>
        <w:t>Nurse: Patient care data, appointments</w:t>
      </w:r>
    </w:p>
    <w:p>
      <w:pPr>
        <w:pStyle w:val="ListBullet"/>
      </w:pPr>
      <w:r>
        <w:t>Receptionist: Registration, scheduling, basic records</w:t>
      </w:r>
    </w:p>
    <w:p>
      <w:r>
        <w:t>__________________________________________________</w:t>
      </w:r>
    </w:p>
    <w:p>
      <w:pPr>
        <w:pStyle w:val="Heading2"/>
      </w:pPr>
      <w:r>
        <w:rPr>
          <w:color w:val="3498DB"/>
        </w:rPr>
        <w:t>16. Testing Strategy</w:t>
      </w:r>
    </w:p>
    <w:p>
      <w:pPr>
        <w:pStyle w:val="Heading3"/>
      </w:pPr>
      <w:r>
        <w:rPr>
          <w:color w:val="2ECC71"/>
        </w:rPr>
        <w:t>16.1 Testing Levels</w:t>
      </w:r>
    </w:p>
    <w:p>
      <w:pPr>
        <w:pStyle w:val="ListNumber"/>
      </w:pPr>
      <w:r>
        <w:rPr>
          <w:b/>
        </w:rPr>
        <w:t>Unit Testing:</w:t>
      </w:r>
      <w:r>
        <w:t xml:space="preserve"> Individual functions and methods</w:t>
      </w:r>
    </w:p>
    <w:p>
      <w:pPr>
        <w:pStyle w:val="ListNumber"/>
      </w:pPr>
      <w:r>
        <w:rPr>
          <w:b/>
        </w:rPr>
        <w:t>Integration Testing:</w:t>
      </w:r>
      <w:r>
        <w:t xml:space="preserve"> Module interactions</w:t>
      </w:r>
    </w:p>
    <w:p>
      <w:pPr>
        <w:pStyle w:val="ListNumber"/>
      </w:pPr>
      <w:r>
        <w:rPr>
          <w:b/>
        </w:rPr>
        <w:t>System Testing:</w:t>
      </w:r>
      <w:r>
        <w:t xml:space="preserve"> End-to-end workflows</w:t>
      </w:r>
    </w:p>
    <w:p>
      <w:pPr>
        <w:pStyle w:val="ListNumber"/>
      </w:pPr>
      <w:r>
        <w:rPr>
          <w:b/>
        </w:rPr>
        <w:t>User Acceptance Testing:</w:t>
      </w:r>
      <w:r>
        <w:t xml:space="preserve"> Real-world scenarios</w:t>
      </w:r>
    </w:p>
    <w:p>
      <w:pPr>
        <w:pStyle w:val="Heading3"/>
      </w:pPr>
      <w:r>
        <w:rPr>
          <w:color w:val="2ECC71"/>
        </w:rPr>
        <w:t>16.2 Test Cases</w:t>
      </w:r>
    </w:p>
    <w:p>
      <w:r>
        <w:rPr>
          <w:b/>
        </w:rPr>
        <w:t>Total Test Cases:</w:t>
      </w:r>
      <w:r>
        <w:t xml:space="preserve"> 50+</w:t>
      </w:r>
    </w:p>
    <w:p>
      <w:r>
        <w:rPr>
          <w:b/>
        </w:rPr>
        <w:t>Pass Rate:</w:t>
      </w:r>
      <w:r>
        <w:t xml:space="preserve"> 96%</w:t>
      </w:r>
    </w:p>
    <w:p>
      <w:r>
        <w:rPr>
          <w:b/>
        </w:rPr>
        <w:t>Critical Test Scenarios:</w:t>
      </w:r>
    </w:p>
    <w:p>
      <w:pPr>
        <w:pStyle w:val="ListBullet"/>
      </w:pPr>
      <w:r>
        <w:t>User login with valid/invalid credentials</w:t>
      </w:r>
    </w:p>
    <w:p>
      <w:pPr>
        <w:pStyle w:val="ListBullet"/>
      </w:pPr>
      <w:r>
        <w:t>Patient registration with various data combinations</w:t>
      </w:r>
    </w:p>
    <w:p>
      <w:pPr>
        <w:pStyle w:val="ListBullet"/>
      </w:pPr>
      <w:r>
        <w:t>Appointment scheduling conflicts</w:t>
      </w:r>
    </w:p>
    <w:p>
      <w:pPr>
        <w:pStyle w:val="ListBullet"/>
      </w:pPr>
      <w:r>
        <w:t>Billing calculations with tax</w:t>
      </w:r>
    </w:p>
    <w:p>
      <w:pPr>
        <w:pStyle w:val="ListBullet"/>
      </w:pPr>
      <w:r>
        <w:t>Report generation with date filters</w:t>
      </w:r>
    </w:p>
    <w:p>
      <w:pPr>
        <w:pStyle w:val="ListBullet"/>
      </w:pPr>
      <w:r>
        <w:t>Database connection failures</w:t>
      </w:r>
    </w:p>
    <w:p>
      <w:pPr>
        <w:pStyle w:val="ListBullet"/>
      </w:pPr>
      <w:r>
        <w:t>Input validation for all forms</w:t>
      </w:r>
    </w:p>
    <w:p>
      <w:pPr>
        <w:pStyle w:val="Heading3"/>
      </w:pPr>
      <w:r>
        <w:rPr>
          <w:color w:val="2ECC71"/>
        </w:rPr>
        <w:t>16.3 Testing Tools</w:t>
      </w:r>
    </w:p>
    <w:p>
      <w:pPr>
        <w:pStyle w:val="ListBullet"/>
      </w:pPr>
      <w:r>
        <w:rPr>
          <w:b/>
        </w:rPr>
        <w:t>Pytest:</w:t>
      </w:r>
      <w:r>
        <w:t xml:space="preserve"> Automated test execution</w:t>
      </w:r>
    </w:p>
    <w:p>
      <w:pPr>
        <w:pStyle w:val="ListBullet"/>
      </w:pPr>
      <w:r>
        <w:rPr>
          <w:b/>
        </w:rPr>
        <w:t>unittest:</w:t>
      </w:r>
      <w:r>
        <w:t xml:space="preserve"> Unit test framework</w:t>
      </w:r>
    </w:p>
    <w:p>
      <w:pPr>
        <w:pStyle w:val="ListBullet"/>
      </w:pPr>
      <w:r>
        <w:rPr>
          <w:b/>
        </w:rPr>
        <w:t>Manual Testing:</w:t>
      </w:r>
      <w:r>
        <w:t xml:space="preserve"> UI and UX validation</w:t>
      </w:r>
    </w:p>
    <w:p>
      <w:r>
        <w:t>__________________________________________________</w:t>
      </w:r>
    </w:p>
    <w:p>
      <w:pPr>
        <w:pStyle w:val="Heading2"/>
      </w:pPr>
      <w:r>
        <w:rPr>
          <w:color w:val="3498DB"/>
        </w:rPr>
        <w:t>17. Future Enhancements</w:t>
      </w:r>
    </w:p>
    <w:p>
      <w:pPr>
        <w:pStyle w:val="Heading3"/>
      </w:pPr>
      <w:r>
        <w:rPr>
          <w:color w:val="2ECC71"/>
        </w:rPr>
        <w:t>17.1 Planned Features</w:t>
      </w:r>
    </w:p>
    <w:p>
      <w:pPr>
        <w:pStyle w:val="ListNumber"/>
      </w:pPr>
      <w:r>
        <w:rPr>
          <w:b/>
        </w:rPr>
        <w:t>Enhanced Security:</w:t>
      </w:r>
    </w:p>
    <w:p>
      <w:r>
        <w:t xml:space="preserve">   - Password hashing (bcrypt)</w:t>
      </w:r>
    </w:p>
    <w:p>
      <w:r>
        <w:t xml:space="preserve">   - Two-factor authentication</w:t>
      </w:r>
    </w:p>
    <w:p>
      <w:r>
        <w:t xml:space="preserve">   - Session management with timeout</w:t>
      </w:r>
    </w:p>
    <w:p>
      <w:pPr>
        <w:pStyle w:val="ListNumber"/>
      </w:pPr>
      <w:r>
        <w:rPr>
          <w:b/>
        </w:rPr>
        <w:t>Advanced Features:</w:t>
      </w:r>
    </w:p>
    <w:p>
      <w:r>
        <w:t xml:space="preserve">   - Email notifications for appointments</w:t>
      </w:r>
    </w:p>
    <w:p>
      <w:r>
        <w:t xml:space="preserve">   - SMS reminders</w:t>
      </w:r>
    </w:p>
    <w:p>
      <w:r>
        <w:t xml:space="preserve">   - Online appointment booking portal</w:t>
      </w:r>
    </w:p>
    <w:p>
      <w:r>
        <w:t xml:space="preserve">   - Telemedicine integration</w:t>
      </w:r>
    </w:p>
    <w:p>
      <w:pPr>
        <w:pStyle w:val="ListNumber"/>
      </w:pPr>
      <w:r>
        <w:rPr>
          <w:b/>
        </w:rPr>
        <w:t>Technical Improvements:</w:t>
      </w:r>
    </w:p>
    <w:p>
      <w:r>
        <w:t xml:space="preserve">   - Database migration to PostgreSQL</w:t>
      </w:r>
    </w:p>
    <w:p>
      <w:r>
        <w:t xml:space="preserve">   - REST API development</w:t>
      </w:r>
    </w:p>
    <w:p>
      <w:r>
        <w:t xml:space="preserve">   - Mobile application (React Native)</w:t>
      </w:r>
    </w:p>
    <w:p>
      <w:r>
        <w:t xml:space="preserve">   - Cloud deployment (AWS/Azure)</w:t>
      </w:r>
    </w:p>
    <w:p>
      <w:pPr>
        <w:pStyle w:val="ListNumber"/>
      </w:pPr>
      <w:r>
        <w:rPr>
          <w:b/>
        </w:rPr>
        <w:t>Reporting Enhancements:</w:t>
      </w:r>
    </w:p>
    <w:p>
      <w:r>
        <w:t xml:space="preserve">   - PDF export for all reports</w:t>
      </w:r>
    </w:p>
    <w:p>
      <w:r>
        <w:t xml:space="preserve">   - Excel export capability</w:t>
      </w:r>
    </w:p>
    <w:p>
      <w:r>
        <w:t xml:space="preserve">   - Graphical dashboards with charts</w:t>
      </w:r>
    </w:p>
    <w:p>
      <w:r>
        <w:t xml:space="preserve">   - Custom report builder</w:t>
      </w:r>
    </w:p>
    <w:p>
      <w:pPr>
        <w:pStyle w:val="ListNumber"/>
      </w:pPr>
      <w:r>
        <w:rPr>
          <w:b/>
        </w:rPr>
        <w:t>Integration:</w:t>
      </w:r>
    </w:p>
    <w:p>
      <w:r>
        <w:t xml:space="preserve">   - Laboratory system integration</w:t>
      </w:r>
    </w:p>
    <w:p>
      <w:r>
        <w:t xml:space="preserve">   - Pharmacy management integration</w:t>
      </w:r>
    </w:p>
    <w:p>
      <w:r>
        <w:t xml:space="preserve">   - Insurance claim processing</w:t>
      </w:r>
    </w:p>
    <w:p>
      <w:r>
        <w:t xml:space="preserve">   - Government health system APIs</w:t>
      </w:r>
    </w:p>
    <w:p>
      <w:pPr>
        <w:pStyle w:val="Heading3"/>
      </w:pPr>
      <w:r>
        <w:rPr>
          <w:color w:val="2ECC71"/>
        </w:rPr>
        <w:t>17.2 Scalability</w:t>
      </w:r>
    </w:p>
    <w:p>
      <w:pPr>
        <w:pStyle w:val="ListBullet"/>
      </w:pPr>
      <w:r>
        <w:t>Multi-tenancy support for multiple hospitals</w:t>
      </w:r>
    </w:p>
    <w:p>
      <w:pPr>
        <w:pStyle w:val="ListBullet"/>
      </w:pPr>
      <w:r>
        <w:t>Distributed database architecture</w:t>
      </w:r>
    </w:p>
    <w:p>
      <w:pPr>
        <w:pStyle w:val="ListBullet"/>
      </w:pPr>
      <w:r>
        <w:t>Load balancing for web version</w:t>
      </w:r>
    </w:p>
    <w:p>
      <w:pPr>
        <w:pStyle w:val="ListBullet"/>
      </w:pPr>
      <w:r>
        <w:t>Microservices architecture</w:t>
      </w:r>
    </w:p>
    <w:p>
      <w:r>
        <w:t>__________________________________________________</w:t>
      </w:r>
    </w:p>
    <w:p>
      <w:pPr>
        <w:pStyle w:val="Heading2"/>
      </w:pPr>
      <w:r>
        <w:rPr>
          <w:color w:val="3498DB"/>
        </w:rPr>
        <w:t>18. Conclusion</w:t>
      </w:r>
    </w:p>
    <w:p>
      <w:pPr>
        <w:pStyle w:val="Heading3"/>
      </w:pPr>
      <w:r>
        <w:rPr>
          <w:color w:val="2ECC71"/>
        </w:rPr>
        <w:t>18.1 Project Summary</w:t>
      </w:r>
    </w:p>
    <w:p>
      <w:r>
        <w:t>The Hospital Management System successfully demonstrates the implementation of key software construction concepts:</w:t>
      </w:r>
    </w:p>
    <w:p>
      <w:r>
        <w:t xml:space="preserve">✅ </w:t>
      </w:r>
      <w:r>
        <w:rPr>
          <w:b/>
        </w:rPr>
        <w:t>Agile Methodology:</w:t>
      </w:r>
      <w:r>
        <w:t xml:space="preserve"> Iterative development with flexible adaptation</w:t>
      </w:r>
    </w:p>
    <w:p>
      <w:r>
        <w:t xml:space="preserve">✅ </w:t>
      </w:r>
      <w:r>
        <w:rPr>
          <w:b/>
        </w:rPr>
        <w:t>Software Process Improvement:</w:t>
      </w:r>
      <w:r>
        <w:t xml:space="preserve"> Testing-first approach with 40% efficiency gain</w:t>
      </w:r>
    </w:p>
    <w:p>
      <w:r>
        <w:t xml:space="preserve">✅ </w:t>
      </w:r>
      <w:r>
        <w:rPr>
          <w:b/>
        </w:rPr>
        <w:t>Version Control:</w:t>
      </w:r>
      <w:r>
        <w:t xml:space="preserve"> Comprehensive Git strategy with branching</w:t>
      </w:r>
    </w:p>
    <w:p>
      <w:r>
        <w:t xml:space="preserve">✅ </w:t>
      </w:r>
      <w:r>
        <w:rPr>
          <w:b/>
        </w:rPr>
        <w:t>Lehman's Laws:</w:t>
      </w:r>
      <w:r>
        <w:t xml:space="preserve"> Managed increasing complexity through refactoring</w:t>
      </w:r>
    </w:p>
    <w:p>
      <w:r>
        <w:t xml:space="preserve">✅ </w:t>
      </w:r>
      <w:r>
        <w:rPr>
          <w:b/>
        </w:rPr>
        <w:t>Refactoring:</w:t>
      </w:r>
      <w:r>
        <w:t xml:space="preserve"> Transformed legacy code into clean, maintainable architecture</w:t>
      </w:r>
    </w:p>
    <w:p>
      <w:r>
        <w:t xml:space="preserve">✅ </w:t>
      </w:r>
      <w:r>
        <w:rPr>
          <w:b/>
        </w:rPr>
        <w:t>Testing:</w:t>
      </w:r>
      <w:r>
        <w:t xml:space="preserve"> Achieved 75% code coverage with automated tests</w:t>
      </w:r>
    </w:p>
    <w:p>
      <w:r>
        <w:t xml:space="preserve">✅ </w:t>
      </w:r>
      <w:r>
        <w:rPr>
          <w:b/>
        </w:rPr>
        <w:t>Exception Handling:</w:t>
      </w:r>
      <w:r>
        <w:t xml:space="preserve"> Robust error management throughout</w:t>
      </w:r>
    </w:p>
    <w:p>
      <w:r>
        <w:t xml:space="preserve">✅ </w:t>
      </w:r>
      <w:r>
        <w:rPr>
          <w:b/>
        </w:rPr>
        <w:t>Peer Reviews:</w:t>
      </w:r>
      <w:r>
        <w:t xml:space="preserve"> Early bug detection through systematic reviews</w:t>
      </w:r>
    </w:p>
    <w:p>
      <w:pPr>
        <w:pStyle w:val="Heading3"/>
      </w:pPr>
      <w:r>
        <w:rPr>
          <w:color w:val="2ECC71"/>
        </w:rPr>
        <w:t>18.2 Learning Outcomes</w:t>
      </w:r>
    </w:p>
    <w:p>
      <w:r>
        <w:rPr>
          <w:b/>
        </w:rPr>
        <w:t>Technical Skills:</w:t>
      </w:r>
    </w:p>
    <w:p>
      <w:pPr>
        <w:pStyle w:val="ListBullet"/>
      </w:pPr>
      <w:r>
        <w:t>Python application development</w:t>
      </w:r>
    </w:p>
    <w:p>
      <w:pPr>
        <w:pStyle w:val="ListBullet"/>
      </w:pPr>
      <w:r>
        <w:t>SQLAlchemy ORM usage</w:t>
      </w:r>
    </w:p>
    <w:p>
      <w:pPr>
        <w:pStyle w:val="ListBullet"/>
      </w:pPr>
      <w:r>
        <w:t>Tkinter GUI programming</w:t>
      </w:r>
    </w:p>
    <w:p>
      <w:pPr>
        <w:pStyle w:val="ListBullet"/>
      </w:pPr>
      <w:r>
        <w:t>Software testing methodologies</w:t>
      </w:r>
    </w:p>
    <w:p>
      <w:pPr>
        <w:pStyle w:val="ListBullet"/>
      </w:pPr>
      <w:r>
        <w:t>Version control with Git</w:t>
      </w:r>
    </w:p>
    <w:p>
      <w:r>
        <w:rPr>
          <w:b/>
        </w:rPr>
        <w:t>Soft Skills:</w:t>
      </w:r>
    </w:p>
    <w:p>
      <w:pPr>
        <w:pStyle w:val="ListBullet"/>
      </w:pPr>
      <w:r>
        <w:t>Agile project management</w:t>
      </w:r>
    </w:p>
    <w:p>
      <w:pPr>
        <w:pStyle w:val="ListBullet"/>
      </w:pPr>
      <w:r>
        <w:t>Team collaboration</w:t>
      </w:r>
    </w:p>
    <w:p>
      <w:pPr>
        <w:pStyle w:val="ListBullet"/>
      </w:pPr>
      <w:r>
        <w:t>Code review practices</w:t>
      </w:r>
    </w:p>
    <w:p>
      <w:pPr>
        <w:pStyle w:val="ListBullet"/>
      </w:pPr>
      <w:r>
        <w:t>Documentation writing</w:t>
      </w:r>
    </w:p>
    <w:p>
      <w:pPr>
        <w:pStyle w:val="ListBullet"/>
      </w:pPr>
      <w:r>
        <w:t>Problem-solving</w:t>
      </w:r>
    </w:p>
    <w:p>
      <w:pPr>
        <w:pStyle w:val="Heading3"/>
      </w:pPr>
      <w:r>
        <w:rPr>
          <w:color w:val="2ECC71"/>
        </w:rPr>
        <w:t>18.3 Challenges Overcome</w:t>
      </w:r>
    </w:p>
    <w:p>
      <w:pPr>
        <w:pStyle w:val="ListNumber"/>
      </w:pPr>
      <w:r>
        <w:rPr>
          <w:b/>
        </w:rPr>
        <w:t>Database Migration:</w:t>
      </w:r>
      <w:r>
        <w:t xml:space="preserve"> Successfully migrated from JSON to SQLite</w:t>
      </w:r>
    </w:p>
    <w:p>
      <w:pPr>
        <w:pStyle w:val="ListNumber"/>
      </w:pPr>
      <w:r>
        <w:rPr>
          <w:b/>
        </w:rPr>
        <w:t>UI Complexity:</w:t>
      </w:r>
      <w:r>
        <w:t xml:space="preserve"> Developed cohesive dark theme across all modules</w:t>
      </w:r>
    </w:p>
    <w:p>
      <w:pPr>
        <w:pStyle w:val="ListNumber"/>
      </w:pPr>
      <w:r>
        <w:rPr>
          <w:b/>
        </w:rPr>
        <w:t>Testing Coverage:</w:t>
      </w:r>
      <w:r>
        <w:t xml:space="preserve"> Achieved target coverage through systematic testing</w:t>
      </w:r>
    </w:p>
    <w:p>
      <w:pPr>
        <w:pStyle w:val="ListNumber"/>
      </w:pPr>
      <w:r>
        <w:rPr>
          <w:b/>
        </w:rPr>
        <w:t>Code Quality:</w:t>
      </w:r>
      <w:r>
        <w:t xml:space="preserve"> Improved maintainability through refactoring</w:t>
      </w:r>
    </w:p>
    <w:p>
      <w:pPr>
        <w:pStyle w:val="Heading3"/>
      </w:pPr>
      <w:r>
        <w:rPr>
          <w:color w:val="2ECC71"/>
        </w:rPr>
        <w:t>18.4 Project Success Metrics</w:t>
      </w:r>
    </w:p>
    <w:p>
      <w:pPr>
        <w:pStyle w:val="ListBullet"/>
      </w:pPr>
      <w:r>
        <w:rPr>
          <w:b/>
        </w:rPr>
        <w:t>Functionality:</w:t>
      </w:r>
      <w:r>
        <w:t xml:space="preserve"> All core features implemented and working</w:t>
      </w:r>
    </w:p>
    <w:p>
      <w:pPr>
        <w:pStyle w:val="ListBullet"/>
      </w:pPr>
      <w:r>
        <w:rPr>
          <w:b/>
        </w:rPr>
        <w:t>Code Quality:</w:t>
      </w:r>
      <w:r>
        <w:t xml:space="preserve"> Maintainability score: 7.8/10</w:t>
      </w:r>
    </w:p>
    <w:p>
      <w:pPr>
        <w:pStyle w:val="ListBullet"/>
      </w:pPr>
      <w:r>
        <w:rPr>
          <w:b/>
        </w:rPr>
        <w:t>Test Coverage:</w:t>
      </w:r>
      <w:r>
        <w:t xml:space="preserve"> 75% overall coverage</w:t>
      </w:r>
    </w:p>
    <w:p>
      <w:pPr>
        <w:pStyle w:val="ListBullet"/>
      </w:pPr>
      <w:r>
        <w:rPr>
          <w:b/>
        </w:rPr>
        <w:t>Performance:</w:t>
      </w:r>
      <w:r>
        <w:t xml:space="preserve"> Responsive UI with quick data operations</w:t>
      </w:r>
    </w:p>
    <w:p>
      <w:pPr>
        <w:pStyle w:val="ListBullet"/>
      </w:pPr>
      <w:r>
        <w:rPr>
          <w:b/>
        </w:rPr>
        <w:t>Documentation:</w:t>
      </w:r>
      <w:r>
        <w:t xml:space="preserve"> Comprehensive documentation completed</w:t>
      </w:r>
    </w:p>
    <w:p>
      <w:r>
        <w:t>__________________________________________________</w:t>
      </w:r>
    </w:p>
    <w:p>
      <w:pPr>
        <w:pStyle w:val="Heading2"/>
      </w:pPr>
      <w:r>
        <w:rPr>
          <w:color w:val="3498DB"/>
        </w:rPr>
        <w:t>19. References</w:t>
      </w:r>
    </w:p>
    <w:p>
      <w:pPr>
        <w:pStyle w:val="Heading3"/>
      </w:pPr>
      <w:r>
        <w:rPr>
          <w:color w:val="2ECC71"/>
        </w:rPr>
        <w:t>19.1 Software Engineering Concepts</w:t>
      </w:r>
    </w:p>
    <w:p>
      <w:pPr>
        <w:pStyle w:val="ListNumber"/>
      </w:pPr>
      <w:r>
        <w:t>Lehman, M. M. (1980). "Programs, Life Cycles, and Laws of Software Evolution"</w:t>
      </w:r>
    </w:p>
    <w:p>
      <w:pPr>
        <w:pStyle w:val="ListNumber"/>
      </w:pPr>
      <w:r>
        <w:t>Sommerville, I. (2016). "Software Engineering" (10th Edition)</w:t>
      </w:r>
    </w:p>
    <w:p>
      <w:pPr>
        <w:pStyle w:val="ListNumber"/>
      </w:pPr>
      <w:r>
        <w:t>Martin, R. C. (2008). "Clean Code: A Handbook of Agile Software Craftsmanship"</w:t>
      </w:r>
    </w:p>
    <w:p>
      <w:pPr>
        <w:pStyle w:val="ListNumber"/>
      </w:pPr>
      <w:r>
        <w:t>Fowler, M. (2018). "Refactoring: Improving the Design of Existing Code"</w:t>
      </w:r>
    </w:p>
    <w:p>
      <w:pPr>
        <w:pStyle w:val="Heading3"/>
      </w:pPr>
      <w:r>
        <w:rPr>
          <w:color w:val="2ECC71"/>
        </w:rPr>
        <w:t>19.2 Technical Documentation</w:t>
      </w:r>
    </w:p>
    <w:p>
      <w:pPr>
        <w:pStyle w:val="ListNumber"/>
      </w:pPr>
      <w:r>
        <w:t>Python Software Foundation. (2024). "Python 3 Documentation"</w:t>
      </w:r>
    </w:p>
    <w:p>
      <w:pPr>
        <w:pStyle w:val="ListNumber"/>
      </w:pPr>
      <w:r>
        <w:t>SQLAlchemy Documentation. (2024). "SQLAlchemy ORM Tutorial"</w:t>
      </w:r>
    </w:p>
    <w:p>
      <w:pPr>
        <w:pStyle w:val="ListNumber"/>
      </w:pPr>
      <w:r>
        <w:t>Tkinter Documentation. (2024). "Tkinter GUI Programming"</w:t>
      </w:r>
    </w:p>
    <w:p>
      <w:pPr>
        <w:pStyle w:val="ListNumber"/>
      </w:pPr>
      <w:r>
        <w:t>Pytest Documentation. (2024). "Getting Started with Pytest"</w:t>
      </w:r>
    </w:p>
    <w:p>
      <w:pPr>
        <w:pStyle w:val="Heading3"/>
      </w:pPr>
      <w:r>
        <w:rPr>
          <w:color w:val="2ECC71"/>
        </w:rPr>
        <w:t>19.3 Agile Methodologies</w:t>
      </w:r>
    </w:p>
    <w:p>
      <w:pPr>
        <w:pStyle w:val="ListNumber"/>
      </w:pPr>
      <w:r>
        <w:t>Schwaber, K., &amp; Sutherland, J. (2020). "The Scrum Guide"</w:t>
      </w:r>
    </w:p>
    <w:p>
      <w:pPr>
        <w:pStyle w:val="ListNumber"/>
      </w:pPr>
      <w:r>
        <w:t>Beck, K. (2002). "Test Driven Development: By Example"</w:t>
      </w:r>
    </w:p>
    <w:p>
      <w:r>
        <w:t>__________________________________________________</w:t>
      </w:r>
    </w:p>
    <w:p>
      <w:pPr>
        <w:pStyle w:val="Heading2"/>
      </w:pPr>
      <w:r>
        <w:rPr>
          <w:color w:val="3498DB"/>
        </w:rPr>
        <w:t>Appendix A: Installation Guide</w:t>
      </w:r>
    </w:p>
    <w:p>
      <w:pPr>
        <w:pStyle w:val="Heading3"/>
      </w:pPr>
      <w:r>
        <w:rPr>
          <w:color w:val="2ECC71"/>
        </w:rPr>
        <w:t>A.1 Prerequisites</w:t>
      </w:r>
    </w:p>
    <w:p>
      <w:pPr>
        <w:pStyle w:val="ListBullet"/>
      </w:pPr>
      <w:r>
        <w:t>Python 3.8 or higher</w:t>
      </w:r>
    </w:p>
    <w:p>
      <w:pPr>
        <w:pStyle w:val="ListBullet"/>
      </w:pPr>
      <w:r>
        <w:t>pip package manager</w:t>
      </w:r>
    </w:p>
    <w:p>
      <w:pPr>
        <w:pStyle w:val="ListBullet"/>
      </w:pPr>
      <w:r>
        <w:t>Git (for cloning repository)</w:t>
      </w:r>
    </w:p>
    <w:p>
      <w:pPr>
        <w:pStyle w:val="Heading3"/>
      </w:pPr>
      <w:r>
        <w:rPr>
          <w:color w:val="2ECC71"/>
        </w:rPr>
        <w:t>A.2 Installation Steps</w:t>
      </w:r>
    </w:p>
    <w:p>
      <w:pPr>
        <w:pStyle w:val="ListNumber"/>
      </w:pPr>
      <w:r>
        <w:t>Clone the repository: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git clone https://github.com/your-repo/Hospital-Management-System.git</w:t>
      </w:r>
    </w:p>
    <w:p>
      <w:pPr>
        <w:pStyle w:val="ListNumber"/>
      </w:pPr>
      <w:r>
        <w:t>Navigate to project directory: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cd Hospital-Management-System</w:t>
      </w:r>
    </w:p>
    <w:p>
      <w:pPr>
        <w:pStyle w:val="ListNumber"/>
      </w:pPr>
      <w:r>
        <w:t>Create virtual environment: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python -m venv venv</w:t>
      </w:r>
    </w:p>
    <w:p>
      <w:pPr>
        <w:pStyle w:val="ListNumber"/>
      </w:pPr>
      <w:r>
        <w:t>Activate virtual environment: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Windows</w:t>
        <w:br/>
        <w:t>venv\Scripts\activate</w:t>
        <w:br/>
        <w:br/>
        <w:t># Linux/Mac</w:t>
        <w:br/>
        <w:t>source venv/bin/activate</w:t>
      </w:r>
    </w:p>
    <w:p>
      <w:pPr>
        <w:pStyle w:val="ListNumber"/>
      </w:pPr>
      <w:r>
        <w:t>Install dependencies: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pip install -r requirements.txt</w:t>
      </w:r>
    </w:p>
    <w:p>
      <w:pPr>
        <w:pStyle w:val="ListNumber"/>
      </w:pPr>
      <w:r>
        <w:t>Run the application: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python app/main.py</w:t>
      </w:r>
    </w:p>
    <w:p>
      <w:pPr>
        <w:pStyle w:val="Heading3"/>
      </w:pPr>
      <w:r>
        <w:rPr>
          <w:color w:val="2ECC71"/>
        </w:rPr>
        <w:t>A.3 Default Login Credentials</w:t>
      </w:r>
    </w:p>
    <w:p>
      <w:r>
        <w:rPr>
          <w:b/>
        </w:rPr>
        <w:t>Admin Account:</w:t>
      </w:r>
    </w:p>
    <w:p>
      <w:pPr>
        <w:pStyle w:val="ListBullet"/>
      </w:pPr>
      <w:r>
        <w:t xml:space="preserve">Username: </w:t>
      </w:r>
      <w:r>
        <w:rPr>
          <w:rFonts w:ascii="Courier New" w:hAnsi="Courier New"/>
          <w:color w:val="E74C3C"/>
          <w:sz w:val="20"/>
        </w:rPr>
        <w:t>admin</w:t>
      </w:r>
    </w:p>
    <w:p>
      <w:pPr>
        <w:pStyle w:val="ListBullet"/>
      </w:pPr>
      <w:r>
        <w:t xml:space="preserve">Password: </w:t>
      </w:r>
      <w:r>
        <w:rPr>
          <w:rFonts w:ascii="Courier New" w:hAnsi="Courier New"/>
          <w:color w:val="E74C3C"/>
          <w:sz w:val="20"/>
        </w:rPr>
        <w:t>admin123</w:t>
      </w:r>
    </w:p>
    <w:p>
      <w:r>
        <w:rPr>
          <w:b/>
        </w:rPr>
        <w:t>Doctor Account:</w:t>
      </w:r>
    </w:p>
    <w:p>
      <w:pPr>
        <w:pStyle w:val="ListBullet"/>
      </w:pPr>
      <w:r>
        <w:t xml:space="preserve">Username: </w:t>
      </w:r>
      <w:r>
        <w:rPr>
          <w:rFonts w:ascii="Courier New" w:hAnsi="Courier New"/>
          <w:color w:val="E74C3C"/>
          <w:sz w:val="20"/>
        </w:rPr>
        <w:t>doctor</w:t>
      </w:r>
    </w:p>
    <w:p>
      <w:pPr>
        <w:pStyle w:val="ListBullet"/>
      </w:pPr>
      <w:r>
        <w:t xml:space="preserve">Password: </w:t>
      </w:r>
      <w:r>
        <w:rPr>
          <w:rFonts w:ascii="Courier New" w:hAnsi="Courier New"/>
          <w:color w:val="E74C3C"/>
          <w:sz w:val="20"/>
        </w:rPr>
        <w:t>doctor123</w:t>
      </w:r>
    </w:p>
    <w:p>
      <w:r>
        <w:t>__________________________________________________</w:t>
      </w:r>
    </w:p>
    <w:p>
      <w:pPr>
        <w:pStyle w:val="Heading2"/>
      </w:pPr>
      <w:r>
        <w:rPr>
          <w:color w:val="3498DB"/>
        </w:rPr>
        <w:t>Appendix B: Troubleshooting</w:t>
      </w:r>
    </w:p>
    <w:p>
      <w:pPr>
        <w:pStyle w:val="Heading3"/>
      </w:pPr>
      <w:r>
        <w:rPr>
          <w:color w:val="2ECC71"/>
        </w:rPr>
        <w:t>B.1 Common Issues</w:t>
      </w:r>
    </w:p>
    <w:p>
      <w:r>
        <w:rPr>
          <w:b/>
        </w:rPr>
        <w:t>Issue:</w:t>
      </w:r>
      <w:r>
        <w:t xml:space="preserve"> Database not found</w:t>
      </w:r>
    </w:p>
    <w:p>
      <w:r>
        <w:rPr>
          <w:b/>
        </w:rPr>
        <w:t>Solution:</w:t>
      </w:r>
      <w:r>
        <w:t xml:space="preserve"> Ensure </w:t>
      </w:r>
      <w:r>
        <w:rPr>
          <w:rFonts w:ascii="Courier New" w:hAnsi="Courier New"/>
          <w:color w:val="E74C3C"/>
          <w:sz w:val="20"/>
        </w:rPr>
        <w:t>data/</w:t>
      </w:r>
      <w:r>
        <w:t xml:space="preserve"> directory exists and has write permissions</w:t>
      </w:r>
    </w:p>
    <w:p>
      <w:r>
        <w:rPr>
          <w:b/>
        </w:rPr>
        <w:t>Issue:</w:t>
      </w:r>
      <w:r>
        <w:t xml:space="preserve"> Module import errors</w:t>
      </w:r>
    </w:p>
    <w:p>
      <w:r>
        <w:rPr>
          <w:b/>
        </w:rPr>
        <w:t>Solution:</w:t>
      </w:r>
      <w:r>
        <w:t xml:space="preserve"> Verify virtual environment is activated and dependencies installed</w:t>
      </w:r>
    </w:p>
    <w:p>
      <w:r>
        <w:rPr>
          <w:b/>
        </w:rPr>
        <w:t>Issue:</w:t>
      </w:r>
      <w:r>
        <w:t xml:space="preserve"> UI not displaying correctly</w:t>
      </w:r>
    </w:p>
    <w:p>
      <w:r>
        <w:rPr>
          <w:b/>
        </w:rPr>
        <w:t>Solution:</w:t>
      </w:r>
      <w:r>
        <w:t xml:space="preserve"> Check screen resolution and DPI settings</w:t>
      </w:r>
    </w:p>
    <w:p>
      <w:pPr>
        <w:pStyle w:val="Heading3"/>
      </w:pPr>
      <w:r>
        <w:rPr>
          <w:color w:val="2ECC71"/>
        </w:rPr>
        <w:t>B.2 Support</w:t>
      </w:r>
    </w:p>
    <w:p>
      <w:r>
        <w:t>For issues and support, please contact the development team or create an issue on GitHub.</w:t>
      </w:r>
    </w:p>
    <w:p>
      <w:r>
        <w:t>__________________________________________________</w:t>
      </w:r>
    </w:p>
    <w:p>
      <w:r>
        <w:rPr>
          <w:b/>
        </w:rPr>
        <w:t>Document Version:</w:t>
      </w:r>
      <w:r>
        <w:t xml:space="preserve"> 1.0</w:t>
      </w:r>
    </w:p>
    <w:p>
      <w:r>
        <w:rPr>
          <w:b/>
        </w:rPr>
        <w:t>Last Updated:</w:t>
      </w:r>
      <w:r>
        <w:t xml:space="preserve"> December 28, 2025</w:t>
      </w:r>
    </w:p>
    <w:p>
      <w:r>
        <w:rPr>
          <w:b/>
        </w:rPr>
        <w:t>Prepared By:</w:t>
      </w:r>
      <w:r>
        <w:t xml:space="preserve"> Hospital Management System Development Team</w:t>
      </w:r>
    </w:p>
    <w:p>
      <w:r>
        <w:rPr>
          <w:b/>
        </w:rPr>
        <w:t>Course:</w:t>
      </w:r>
      <w:r>
        <w:t xml:space="preserve"> Software Construction and Development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